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4328" w:rsidRDefault="00924328" w:rsidP="00924328">
      <w:pPr>
        <w:pStyle w:val="NormalWeb"/>
      </w:pPr>
      <w:r>
        <w:t xml:space="preserve">Alright Kushang, let’s go all-in. I’m </w:t>
      </w:r>
      <w:proofErr w:type="spellStart"/>
      <w:r>
        <w:t>gonna</w:t>
      </w:r>
      <w:proofErr w:type="spellEnd"/>
      <w:r>
        <w:t xml:space="preserve"> prep you like a viva assassin. Professors won’t just be confused—they’ll be </w:t>
      </w:r>
      <w:r>
        <w:rPr>
          <w:rStyle w:val="Emphasis"/>
        </w:rPr>
        <w:t>shook</w:t>
      </w:r>
      <w:r>
        <w:t xml:space="preserve">. We're going to deep dive into the </w:t>
      </w:r>
      <w:r>
        <w:rPr>
          <w:rStyle w:val="Strong"/>
        </w:rPr>
        <w:t xml:space="preserve">first 4 titles from Group </w:t>
      </w:r>
      <w:proofErr w:type="gramStart"/>
      <w:r>
        <w:rPr>
          <w:rStyle w:val="Strong"/>
        </w:rPr>
        <w:t>A</w:t>
      </w:r>
      <w:proofErr w:type="gramEnd"/>
      <w:r>
        <w:t>, covering:</w:t>
      </w:r>
    </w:p>
    <w:p w:rsidR="00924328" w:rsidRDefault="00924328" w:rsidP="00924328">
      <w:pPr>
        <w:pStyle w:val="NormalWeb"/>
        <w:numPr>
          <w:ilvl w:val="0"/>
          <w:numId w:val="10"/>
        </w:numPr>
      </w:pPr>
      <w:r>
        <w:t>Plotting Activation Functions</w:t>
      </w:r>
    </w:p>
    <w:p w:rsidR="00924328" w:rsidRDefault="00924328" w:rsidP="00924328">
      <w:pPr>
        <w:pStyle w:val="NormalWeb"/>
        <w:numPr>
          <w:ilvl w:val="0"/>
          <w:numId w:val="10"/>
        </w:numPr>
      </w:pPr>
      <w:r>
        <w:t>McCulloch-Pitts for AND-NOT</w:t>
      </w:r>
    </w:p>
    <w:p w:rsidR="00924328" w:rsidRDefault="00924328" w:rsidP="00924328">
      <w:pPr>
        <w:pStyle w:val="NormalWeb"/>
        <w:numPr>
          <w:ilvl w:val="0"/>
          <w:numId w:val="10"/>
        </w:numPr>
      </w:pPr>
      <w:r>
        <w:t>Perceptron for Even-Odd Recognition (ASCII 0–9)</w:t>
      </w:r>
    </w:p>
    <w:p w:rsidR="00924328" w:rsidRDefault="00924328" w:rsidP="00924328">
      <w:pPr>
        <w:pStyle w:val="NormalWeb"/>
        <w:numPr>
          <w:ilvl w:val="0"/>
          <w:numId w:val="10"/>
        </w:numPr>
      </w:pPr>
      <w:r>
        <w:t>Perceptron Learning Rule + Decision Regions</w:t>
      </w:r>
    </w:p>
    <w:p w:rsidR="00924328" w:rsidRDefault="00924328" w:rsidP="00924328">
      <w:r>
        <w:pict>
          <v:rect id="_x0000_i1025" style="width:0;height:1.5pt" o:hralign="center" o:hrstd="t" o:hr="t" fillcolor="#a0a0a0" stroked="f"/>
        </w:pict>
      </w:r>
    </w:p>
    <w:p w:rsidR="00924328" w:rsidRDefault="00924328" w:rsidP="00924328">
      <w:pPr>
        <w:pStyle w:val="Heading2"/>
      </w:pPr>
      <w:r>
        <w:rPr>
          <w:rFonts w:ascii="Calibri" w:hAnsi="Calibri" w:cs="Calibri"/>
        </w:rPr>
        <w:t>🔥</w:t>
      </w:r>
      <w:r>
        <w:t xml:space="preserve"> Title 1: Plot a Few Activation Functions Used in Neural Networks</w:t>
      </w:r>
    </w:p>
    <w:p w:rsidR="00924328" w:rsidRDefault="00924328" w:rsidP="00924328">
      <w:pPr>
        <w:pStyle w:val="Heading3"/>
      </w:pPr>
      <w:r>
        <w:rPr>
          <w:rFonts w:ascii="Calibri" w:hAnsi="Calibri" w:cs="Calibri"/>
        </w:rPr>
        <w:t>✅</w:t>
      </w:r>
      <w:r>
        <w:t xml:space="preserve"> </w:t>
      </w:r>
      <w:r>
        <w:rPr>
          <w:rStyle w:val="Strong"/>
          <w:b/>
          <w:bCs/>
        </w:rPr>
        <w:t>What to Know First (Basics)</w:t>
      </w:r>
      <w:r>
        <w:t>:</w:t>
      </w:r>
    </w:p>
    <w:p w:rsidR="00924328" w:rsidRDefault="00924328" w:rsidP="00924328">
      <w:pPr>
        <w:pStyle w:val="NormalWeb"/>
        <w:numPr>
          <w:ilvl w:val="0"/>
          <w:numId w:val="11"/>
        </w:numPr>
      </w:pPr>
      <w:r>
        <w:t xml:space="preserve">Activation functions introduce </w:t>
      </w:r>
      <w:r>
        <w:rPr>
          <w:rStyle w:val="Strong"/>
        </w:rPr>
        <w:t>non-linearity</w:t>
      </w:r>
      <w:r>
        <w:t xml:space="preserve"> to the model.</w:t>
      </w:r>
    </w:p>
    <w:p w:rsidR="00924328" w:rsidRDefault="00924328" w:rsidP="00924328">
      <w:pPr>
        <w:pStyle w:val="NormalWeb"/>
        <w:numPr>
          <w:ilvl w:val="0"/>
          <w:numId w:val="11"/>
        </w:numPr>
      </w:pPr>
      <w:r>
        <w:t xml:space="preserve">They control the </w:t>
      </w:r>
      <w:r>
        <w:rPr>
          <w:rStyle w:val="Strong"/>
        </w:rPr>
        <w:t>firing strength</w:t>
      </w:r>
      <w:r>
        <w:t xml:space="preserve"> of neurons.</w:t>
      </w:r>
    </w:p>
    <w:p w:rsidR="00924328" w:rsidRDefault="00924328" w:rsidP="00924328">
      <w:pPr>
        <w:pStyle w:val="NormalWeb"/>
        <w:numPr>
          <w:ilvl w:val="0"/>
          <w:numId w:val="11"/>
        </w:numPr>
      </w:pPr>
      <w:r>
        <w:t>Common ones:</w:t>
      </w:r>
    </w:p>
    <w:p w:rsidR="00924328" w:rsidRDefault="00924328" w:rsidP="00924328">
      <w:pPr>
        <w:pStyle w:val="NormalWeb"/>
        <w:numPr>
          <w:ilvl w:val="1"/>
          <w:numId w:val="11"/>
        </w:numPr>
      </w:pPr>
      <w:r>
        <w:rPr>
          <w:rStyle w:val="Strong"/>
        </w:rPr>
        <w:t>Sigmoid</w:t>
      </w:r>
      <w:r>
        <w:t xml:space="preserve"> – Smooth S-curve between 0 and 1.</w:t>
      </w:r>
    </w:p>
    <w:p w:rsidR="00924328" w:rsidRDefault="00924328" w:rsidP="00924328">
      <w:pPr>
        <w:pStyle w:val="NormalWeb"/>
        <w:numPr>
          <w:ilvl w:val="1"/>
          <w:numId w:val="11"/>
        </w:numPr>
      </w:pPr>
      <w:proofErr w:type="spellStart"/>
      <w:r>
        <w:rPr>
          <w:rStyle w:val="Strong"/>
        </w:rPr>
        <w:t>Tanh</w:t>
      </w:r>
      <w:proofErr w:type="spellEnd"/>
      <w:r>
        <w:t xml:space="preserve"> – S-curve between -1 and 1.</w:t>
      </w:r>
    </w:p>
    <w:p w:rsidR="00924328" w:rsidRDefault="00924328" w:rsidP="00924328">
      <w:pPr>
        <w:pStyle w:val="NormalWeb"/>
        <w:numPr>
          <w:ilvl w:val="1"/>
          <w:numId w:val="11"/>
        </w:numPr>
      </w:pPr>
      <w:proofErr w:type="spellStart"/>
      <w:r>
        <w:rPr>
          <w:rStyle w:val="Strong"/>
        </w:rPr>
        <w:t>ReLU</w:t>
      </w:r>
      <w:proofErr w:type="spellEnd"/>
      <w:r>
        <w:t xml:space="preserve"> – Outputs 0 for negatives, linear for positives.</w:t>
      </w:r>
    </w:p>
    <w:p w:rsidR="00924328" w:rsidRDefault="00924328" w:rsidP="00924328">
      <w:pPr>
        <w:pStyle w:val="NormalWeb"/>
        <w:numPr>
          <w:ilvl w:val="1"/>
          <w:numId w:val="11"/>
        </w:numPr>
      </w:pPr>
      <w:r>
        <w:rPr>
          <w:rStyle w:val="Strong"/>
        </w:rPr>
        <w:t xml:space="preserve">Leaky </w:t>
      </w:r>
      <w:proofErr w:type="spellStart"/>
      <w:r>
        <w:rPr>
          <w:rStyle w:val="Strong"/>
        </w:rPr>
        <w:t>ReLU</w:t>
      </w:r>
      <w:proofErr w:type="spellEnd"/>
      <w:r>
        <w:t xml:space="preserve"> – Small slope (e.g. 0.01x) for x&lt;0.</w:t>
      </w:r>
    </w:p>
    <w:p w:rsidR="00924328" w:rsidRDefault="00924328" w:rsidP="00924328">
      <w:pPr>
        <w:pStyle w:val="NormalWeb"/>
        <w:numPr>
          <w:ilvl w:val="1"/>
          <w:numId w:val="11"/>
        </w:numPr>
      </w:pPr>
      <w:proofErr w:type="spellStart"/>
      <w:r>
        <w:rPr>
          <w:rStyle w:val="Strong"/>
        </w:rPr>
        <w:t>Softmax</w:t>
      </w:r>
      <w:proofErr w:type="spellEnd"/>
      <w:r>
        <w:t xml:space="preserve"> – Converts scores into probabilities.</w:t>
      </w:r>
    </w:p>
    <w:p w:rsidR="00924328" w:rsidRDefault="00924328" w:rsidP="00924328">
      <w:pPr>
        <w:pStyle w:val="Heading3"/>
      </w:pPr>
      <w:r>
        <w:rPr>
          <w:rFonts w:ascii="Calibri" w:hAnsi="Calibri" w:cs="Calibri"/>
        </w:rPr>
        <w:t>🧠</w:t>
      </w:r>
      <w:r>
        <w:t xml:space="preserve"> </w:t>
      </w:r>
      <w:r>
        <w:rPr>
          <w:rStyle w:val="Strong"/>
          <w:b/>
          <w:bCs/>
        </w:rPr>
        <w:t>Mathematical Definitions</w:t>
      </w:r>
      <w:r>
        <w:t>:</w:t>
      </w:r>
    </w:p>
    <w:p w:rsidR="00924328" w:rsidRDefault="00924328" w:rsidP="00924328">
      <w:pPr>
        <w:pStyle w:val="HTMLPreformatted"/>
        <w:rPr>
          <w:rStyle w:val="HTMLCode"/>
          <w:rFonts w:eastAsiaTheme="majorEastAsia"/>
        </w:rPr>
      </w:pPr>
      <w:r>
        <w:rPr>
          <w:rStyle w:val="HTMLCode"/>
          <w:rFonts w:eastAsiaTheme="majorEastAsia"/>
        </w:rPr>
        <w:t>Sigmoid(x)     = 1 / (1 + e</w:t>
      </w:r>
      <w:proofErr w:type="gramStart"/>
      <w:r>
        <w:rPr>
          <w:rStyle w:val="HTMLCode"/>
          <w:rFonts w:eastAsiaTheme="majorEastAsia"/>
        </w:rPr>
        <w:t>^(</w:t>
      </w:r>
      <w:proofErr w:type="gramEnd"/>
      <w:r>
        <w:rPr>
          <w:rStyle w:val="HTMLCode"/>
          <w:rFonts w:eastAsiaTheme="majorEastAsia"/>
        </w:rPr>
        <w:t>-x))</w:t>
      </w:r>
    </w:p>
    <w:p w:rsidR="00924328" w:rsidRDefault="00924328" w:rsidP="00924328">
      <w:pPr>
        <w:pStyle w:val="HTMLPreformatted"/>
        <w:rPr>
          <w:rStyle w:val="HTMLCode"/>
          <w:rFonts w:eastAsiaTheme="majorEastAsia"/>
        </w:rPr>
      </w:pPr>
      <w:proofErr w:type="spellStart"/>
      <w:r>
        <w:rPr>
          <w:rStyle w:val="HTMLCode"/>
          <w:rFonts w:eastAsiaTheme="majorEastAsia"/>
        </w:rPr>
        <w:t>Tanh</w:t>
      </w:r>
      <w:proofErr w:type="spellEnd"/>
      <w:r>
        <w:rPr>
          <w:rStyle w:val="HTMLCode"/>
          <w:rFonts w:eastAsiaTheme="majorEastAsia"/>
        </w:rPr>
        <w:t>(x)        = (</w:t>
      </w:r>
      <w:proofErr w:type="spellStart"/>
      <w:r>
        <w:rPr>
          <w:rStyle w:val="HTMLCode"/>
          <w:rFonts w:eastAsiaTheme="majorEastAsia"/>
        </w:rPr>
        <w:t>e^x</w:t>
      </w:r>
      <w:proofErr w:type="spellEnd"/>
      <w:r>
        <w:rPr>
          <w:rStyle w:val="HTMLCode"/>
          <w:rFonts w:eastAsiaTheme="majorEastAsia"/>
        </w:rPr>
        <w:t xml:space="preserve"> - e</w:t>
      </w:r>
      <w:proofErr w:type="gramStart"/>
      <w:r>
        <w:rPr>
          <w:rStyle w:val="HTMLCode"/>
          <w:rFonts w:eastAsiaTheme="majorEastAsia"/>
        </w:rPr>
        <w:t>^(</w:t>
      </w:r>
      <w:proofErr w:type="gramEnd"/>
      <w:r>
        <w:rPr>
          <w:rStyle w:val="HTMLCode"/>
          <w:rFonts w:eastAsiaTheme="majorEastAsia"/>
        </w:rPr>
        <w:t>-x)) / (</w:t>
      </w:r>
      <w:proofErr w:type="spellStart"/>
      <w:r>
        <w:rPr>
          <w:rStyle w:val="HTMLCode"/>
          <w:rFonts w:eastAsiaTheme="majorEastAsia"/>
        </w:rPr>
        <w:t>e^x</w:t>
      </w:r>
      <w:proofErr w:type="spellEnd"/>
      <w:r>
        <w:rPr>
          <w:rStyle w:val="HTMLCode"/>
          <w:rFonts w:eastAsiaTheme="majorEastAsia"/>
        </w:rPr>
        <w:t xml:space="preserve"> + e^(-x))</w:t>
      </w:r>
    </w:p>
    <w:p w:rsidR="00924328" w:rsidRDefault="00924328" w:rsidP="00924328">
      <w:pPr>
        <w:pStyle w:val="HTMLPreformatted"/>
        <w:rPr>
          <w:rStyle w:val="HTMLCode"/>
          <w:rFonts w:eastAsiaTheme="majorEastAsia"/>
        </w:rPr>
      </w:pPr>
      <w:proofErr w:type="spellStart"/>
      <w:r>
        <w:rPr>
          <w:rStyle w:val="HTMLCode"/>
          <w:rFonts w:eastAsiaTheme="majorEastAsia"/>
        </w:rPr>
        <w:t>ReLU</w:t>
      </w:r>
      <w:proofErr w:type="spellEnd"/>
      <w:r>
        <w:rPr>
          <w:rStyle w:val="HTMLCode"/>
          <w:rFonts w:eastAsiaTheme="majorEastAsia"/>
        </w:rPr>
        <w:t xml:space="preserve">(x)        = </w:t>
      </w:r>
      <w:proofErr w:type="gramStart"/>
      <w:r>
        <w:rPr>
          <w:rStyle w:val="HTMLCode"/>
          <w:rFonts w:eastAsiaTheme="majorEastAsia"/>
        </w:rPr>
        <w:t>max(</w:t>
      </w:r>
      <w:proofErr w:type="gramEnd"/>
      <w:r>
        <w:rPr>
          <w:rStyle w:val="HTMLCode"/>
          <w:rFonts w:eastAsiaTheme="majorEastAsia"/>
        </w:rPr>
        <w:t>0, x)</w:t>
      </w:r>
    </w:p>
    <w:p w:rsidR="00924328" w:rsidRDefault="00924328" w:rsidP="00924328">
      <w:pPr>
        <w:pStyle w:val="HTMLPreformatted"/>
        <w:rPr>
          <w:rStyle w:val="HTMLCode"/>
          <w:rFonts w:eastAsiaTheme="majorEastAsia"/>
        </w:rPr>
      </w:pPr>
      <w:proofErr w:type="spellStart"/>
      <w:r>
        <w:rPr>
          <w:rStyle w:val="HTMLCode"/>
          <w:rFonts w:eastAsiaTheme="majorEastAsia"/>
        </w:rPr>
        <w:t>LeakyReLU</w:t>
      </w:r>
      <w:proofErr w:type="spellEnd"/>
      <w:r>
        <w:rPr>
          <w:rStyle w:val="HTMLCode"/>
          <w:rFonts w:eastAsiaTheme="majorEastAsia"/>
        </w:rPr>
        <w:t xml:space="preserve">(x)   = </w:t>
      </w:r>
      <w:proofErr w:type="gramStart"/>
      <w:r>
        <w:rPr>
          <w:rStyle w:val="HTMLCode"/>
          <w:rFonts w:eastAsiaTheme="majorEastAsia"/>
        </w:rPr>
        <w:t>max(</w:t>
      </w:r>
      <w:proofErr w:type="gramEnd"/>
      <w:r>
        <w:rPr>
          <w:rStyle w:val="HTMLCode"/>
          <w:rFonts w:eastAsiaTheme="majorEastAsia"/>
        </w:rPr>
        <w:t>0.01x, x)</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Softmax</w:t>
      </w:r>
      <w:proofErr w:type="spellEnd"/>
      <w:r>
        <w:rPr>
          <w:rStyle w:val="HTMLCode"/>
          <w:rFonts w:eastAsiaTheme="majorEastAsia"/>
        </w:rPr>
        <w:t>(</w:t>
      </w:r>
      <w:proofErr w:type="spellStart"/>
      <w:proofErr w:type="gramEnd"/>
      <w:r>
        <w:rPr>
          <w:rStyle w:val="HTMLCode"/>
          <w:rFonts w:eastAsiaTheme="majorEastAsia"/>
        </w:rPr>
        <w:t>x_i</w:t>
      </w:r>
      <w:proofErr w:type="spellEnd"/>
      <w:r>
        <w:rPr>
          <w:rStyle w:val="HTMLCode"/>
          <w:rFonts w:eastAsiaTheme="majorEastAsia"/>
        </w:rPr>
        <w:t>)   = e^(</w:t>
      </w:r>
      <w:proofErr w:type="spellStart"/>
      <w:r>
        <w:rPr>
          <w:rStyle w:val="HTMLCode"/>
          <w:rFonts w:eastAsiaTheme="majorEastAsia"/>
        </w:rPr>
        <w:t>x_i</w:t>
      </w:r>
      <w:proofErr w:type="spellEnd"/>
      <w:r>
        <w:rPr>
          <w:rStyle w:val="HTMLCode"/>
          <w:rFonts w:eastAsiaTheme="majorEastAsia"/>
        </w:rPr>
        <w:t>) / Σ(e^(</w:t>
      </w:r>
      <w:proofErr w:type="spellStart"/>
      <w:r>
        <w:rPr>
          <w:rStyle w:val="HTMLCode"/>
          <w:rFonts w:eastAsiaTheme="majorEastAsia"/>
        </w:rPr>
        <w:t>x_j</w:t>
      </w:r>
      <w:proofErr w:type="spellEnd"/>
      <w:r>
        <w:rPr>
          <w:rStyle w:val="HTMLCode"/>
          <w:rFonts w:eastAsiaTheme="majorEastAsia"/>
        </w:rPr>
        <w:t>)) for all j</w:t>
      </w:r>
    </w:p>
    <w:p w:rsidR="00924328" w:rsidRDefault="00924328" w:rsidP="00924328">
      <w:pPr>
        <w:pStyle w:val="Heading3"/>
      </w:pPr>
      <w:r>
        <w:rPr>
          <w:rFonts w:ascii="Calibri" w:hAnsi="Calibri" w:cs="Calibri"/>
        </w:rPr>
        <w:t>🧪</w:t>
      </w:r>
      <w:r>
        <w:t xml:space="preserve"> Python Code:</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matplotlib.pyplot</w:t>
      </w:r>
      <w:proofErr w:type="spellEnd"/>
      <w:r>
        <w:rPr>
          <w:rStyle w:val="HTMLCode"/>
          <w:rFonts w:eastAsiaTheme="majorEastAsia"/>
        </w:rPr>
        <w:t xml:space="preserve"> as </w:t>
      </w:r>
      <w:proofErr w:type="spellStart"/>
      <w:r>
        <w:rPr>
          <w:rStyle w:val="HTMLCode"/>
          <w:rFonts w:eastAsiaTheme="majorEastAsia"/>
        </w:rPr>
        <w:t>plt</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np.linspace</w:t>
      </w:r>
      <w:proofErr w:type="spellEnd"/>
      <w:r>
        <w:rPr>
          <w:rStyle w:val="HTMLCode"/>
          <w:rFonts w:eastAsiaTheme="majorEastAsia"/>
        </w:rPr>
        <w:t>(</w:t>
      </w:r>
      <w:proofErr w:type="gramEnd"/>
      <w:r>
        <w:rPr>
          <w:rStyle w:val="HTMLCode"/>
          <w:rFonts w:eastAsiaTheme="majorEastAsia"/>
        </w:rPr>
        <w:t>-10, 10, 1000)</w:t>
      </w:r>
    </w:p>
    <w:p w:rsidR="00924328" w:rsidRDefault="00924328" w:rsidP="00924328">
      <w:pPr>
        <w:pStyle w:val="HTMLPreformatted"/>
        <w:rPr>
          <w:rStyle w:val="HTMLCode"/>
          <w:rFonts w:eastAsiaTheme="majorEastAsia"/>
        </w:rPr>
      </w:pPr>
      <w:proofErr w:type="gramStart"/>
      <w:r>
        <w:rPr>
          <w:rStyle w:val="HTMLCode"/>
          <w:rFonts w:eastAsiaTheme="majorEastAsia"/>
        </w:rPr>
        <w:t>sigmoid</w:t>
      </w:r>
      <w:proofErr w:type="gramEnd"/>
      <w:r>
        <w:rPr>
          <w:rStyle w:val="HTMLCode"/>
          <w:rFonts w:eastAsiaTheme="majorEastAsia"/>
        </w:rPr>
        <w:t xml:space="preserve"> = 1 / (1 + </w:t>
      </w:r>
      <w:proofErr w:type="spellStart"/>
      <w:r>
        <w:rPr>
          <w:rStyle w:val="HTMLCode"/>
          <w:rFonts w:eastAsiaTheme="majorEastAsia"/>
        </w:rPr>
        <w:t>np.exp</w:t>
      </w:r>
      <w:proofErr w:type="spellEnd"/>
      <w:r>
        <w:rPr>
          <w:rStyle w:val="HTMLCode"/>
          <w:rFonts w:eastAsiaTheme="majorEastAsia"/>
        </w:rPr>
        <w:t>(-x))</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tanh</w:t>
      </w:r>
      <w:proofErr w:type="spellEnd"/>
      <w:proofErr w:type="gramEnd"/>
      <w:r>
        <w:rPr>
          <w:rStyle w:val="HTMLCode"/>
          <w:rFonts w:eastAsiaTheme="majorEastAsia"/>
        </w:rPr>
        <w:t xml:space="preserve"> = </w:t>
      </w:r>
      <w:proofErr w:type="spellStart"/>
      <w:r>
        <w:rPr>
          <w:rStyle w:val="HTMLCode"/>
          <w:rFonts w:eastAsiaTheme="majorEastAsia"/>
        </w:rPr>
        <w:t>np.tanh</w:t>
      </w:r>
      <w:proofErr w:type="spellEnd"/>
      <w:r>
        <w:rPr>
          <w:rStyle w:val="HTMLCode"/>
          <w:rFonts w:eastAsiaTheme="majorEastAsia"/>
        </w:rPr>
        <w:t>(x)</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relu</w:t>
      </w:r>
      <w:proofErr w:type="spellEnd"/>
      <w:proofErr w:type="gramEnd"/>
      <w:r>
        <w:rPr>
          <w:rStyle w:val="HTMLCode"/>
          <w:rFonts w:eastAsiaTheme="majorEastAsia"/>
        </w:rPr>
        <w:t xml:space="preserve"> = </w:t>
      </w:r>
      <w:proofErr w:type="spellStart"/>
      <w:r>
        <w:rPr>
          <w:rStyle w:val="HTMLCode"/>
          <w:rFonts w:eastAsiaTheme="majorEastAsia"/>
        </w:rPr>
        <w:t>np.maximum</w:t>
      </w:r>
      <w:proofErr w:type="spellEnd"/>
      <w:r>
        <w:rPr>
          <w:rStyle w:val="HTMLCode"/>
          <w:rFonts w:eastAsiaTheme="majorEastAsia"/>
        </w:rPr>
        <w:t>(0, x)</w:t>
      </w:r>
    </w:p>
    <w:p w:rsidR="00924328" w:rsidRDefault="00924328" w:rsidP="00924328">
      <w:pPr>
        <w:pStyle w:val="HTMLPreformatted"/>
        <w:rPr>
          <w:rStyle w:val="HTMLCode"/>
          <w:rFonts w:eastAsiaTheme="majorEastAsia"/>
        </w:rPr>
      </w:pPr>
      <w:proofErr w:type="spellStart"/>
      <w:r>
        <w:rPr>
          <w:rStyle w:val="HTMLCode"/>
          <w:rFonts w:eastAsiaTheme="majorEastAsia"/>
        </w:rPr>
        <w:t>leaky_relu</w:t>
      </w:r>
      <w:proofErr w:type="spellEnd"/>
      <w:r>
        <w:rPr>
          <w:rStyle w:val="HTMLCode"/>
          <w:rFonts w:eastAsiaTheme="majorEastAsia"/>
        </w:rPr>
        <w:t xml:space="preserve"> = </w:t>
      </w:r>
      <w:proofErr w:type="spellStart"/>
      <w:r>
        <w:rPr>
          <w:rStyle w:val="HTMLCode"/>
          <w:rFonts w:eastAsiaTheme="majorEastAsia"/>
        </w:rPr>
        <w:t>np.where</w:t>
      </w:r>
      <w:proofErr w:type="spellEnd"/>
      <w:r>
        <w:rPr>
          <w:rStyle w:val="HTMLCode"/>
          <w:rFonts w:eastAsiaTheme="majorEastAsia"/>
        </w:rPr>
        <w:t>(x &gt; 0, x, 0.01 * x)</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plt.figure</w:t>
      </w:r>
      <w:proofErr w:type="spellEnd"/>
      <w:r>
        <w:rPr>
          <w:rStyle w:val="HTMLCode"/>
          <w:rFonts w:eastAsiaTheme="majorEastAsia"/>
        </w:rPr>
        <w:t>(</w:t>
      </w:r>
      <w:proofErr w:type="spellStart"/>
      <w:proofErr w:type="gramEnd"/>
      <w:r>
        <w:rPr>
          <w:rStyle w:val="HTMLCode"/>
          <w:rFonts w:eastAsiaTheme="majorEastAsia"/>
        </w:rPr>
        <w:t>figsize</w:t>
      </w:r>
      <w:proofErr w:type="spellEnd"/>
      <w:r>
        <w:rPr>
          <w:rStyle w:val="HTMLCode"/>
          <w:rFonts w:eastAsiaTheme="majorEastAsia"/>
        </w:rPr>
        <w:t>=(10, 6))</w:t>
      </w:r>
    </w:p>
    <w:p w:rsidR="00924328" w:rsidRDefault="00924328" w:rsidP="00924328">
      <w:pPr>
        <w:pStyle w:val="HTMLPreformatted"/>
        <w:rPr>
          <w:rStyle w:val="HTMLCode"/>
          <w:rFonts w:eastAsiaTheme="majorEastAsia"/>
        </w:rPr>
      </w:pPr>
      <w:proofErr w:type="spellStart"/>
      <w:r>
        <w:rPr>
          <w:rStyle w:val="HTMLCode"/>
          <w:rFonts w:eastAsiaTheme="majorEastAsia"/>
        </w:rPr>
        <w:t>plt.plot</w:t>
      </w:r>
      <w:proofErr w:type="spellEnd"/>
      <w:r>
        <w:rPr>
          <w:rStyle w:val="HTMLCode"/>
          <w:rFonts w:eastAsiaTheme="majorEastAsia"/>
        </w:rPr>
        <w:t xml:space="preserve">(x, sigmoid, label="Sigmoid", </w:t>
      </w:r>
      <w:proofErr w:type="spellStart"/>
      <w:r>
        <w:rPr>
          <w:rStyle w:val="HTMLCode"/>
          <w:rFonts w:eastAsiaTheme="majorEastAsia"/>
        </w:rPr>
        <w:t>linewidth</w:t>
      </w:r>
      <w:proofErr w:type="spellEnd"/>
      <w:r>
        <w:rPr>
          <w:rStyle w:val="HTMLCode"/>
          <w:rFonts w:eastAsiaTheme="majorEastAsia"/>
        </w:rPr>
        <w:t>=2)</w:t>
      </w:r>
    </w:p>
    <w:p w:rsidR="00924328" w:rsidRDefault="00924328" w:rsidP="00924328">
      <w:pPr>
        <w:pStyle w:val="HTMLPreformatted"/>
        <w:rPr>
          <w:rStyle w:val="HTMLCode"/>
          <w:rFonts w:eastAsiaTheme="majorEastAsia"/>
        </w:rPr>
      </w:pPr>
      <w:proofErr w:type="spellStart"/>
      <w:r>
        <w:rPr>
          <w:rStyle w:val="HTMLCode"/>
          <w:rFonts w:eastAsiaTheme="majorEastAsia"/>
        </w:rPr>
        <w:t>plt.plot</w:t>
      </w:r>
      <w:proofErr w:type="spellEnd"/>
      <w:r>
        <w:rPr>
          <w:rStyle w:val="HTMLCode"/>
          <w:rFonts w:eastAsiaTheme="majorEastAsia"/>
        </w:rPr>
        <w:t xml:space="preserve">(x, </w:t>
      </w:r>
      <w:proofErr w:type="spellStart"/>
      <w:r>
        <w:rPr>
          <w:rStyle w:val="HTMLCode"/>
          <w:rFonts w:eastAsiaTheme="majorEastAsia"/>
        </w:rPr>
        <w:t>tanh</w:t>
      </w:r>
      <w:proofErr w:type="spellEnd"/>
      <w:r>
        <w:rPr>
          <w:rStyle w:val="HTMLCode"/>
          <w:rFonts w:eastAsiaTheme="majorEastAsia"/>
        </w:rPr>
        <w:t>, label="</w:t>
      </w:r>
      <w:proofErr w:type="spellStart"/>
      <w:r>
        <w:rPr>
          <w:rStyle w:val="HTMLCode"/>
          <w:rFonts w:eastAsiaTheme="majorEastAsia"/>
        </w:rPr>
        <w:t>Tanh</w:t>
      </w:r>
      <w:proofErr w:type="spellEnd"/>
      <w:r>
        <w:rPr>
          <w:rStyle w:val="HTMLCode"/>
          <w:rFonts w:eastAsiaTheme="majorEastAsia"/>
        </w:rPr>
        <w:t xml:space="preserve">", </w:t>
      </w:r>
      <w:proofErr w:type="spellStart"/>
      <w:r>
        <w:rPr>
          <w:rStyle w:val="HTMLCode"/>
          <w:rFonts w:eastAsiaTheme="majorEastAsia"/>
        </w:rPr>
        <w:t>linewidth</w:t>
      </w:r>
      <w:proofErr w:type="spellEnd"/>
      <w:r>
        <w:rPr>
          <w:rStyle w:val="HTMLCode"/>
          <w:rFonts w:eastAsiaTheme="majorEastAsia"/>
        </w:rPr>
        <w:t>=2)</w:t>
      </w:r>
    </w:p>
    <w:p w:rsidR="00924328" w:rsidRDefault="00924328" w:rsidP="00924328">
      <w:pPr>
        <w:pStyle w:val="HTMLPreformatted"/>
        <w:rPr>
          <w:rStyle w:val="HTMLCode"/>
          <w:rFonts w:eastAsiaTheme="majorEastAsia"/>
        </w:rPr>
      </w:pPr>
      <w:proofErr w:type="spellStart"/>
      <w:r>
        <w:rPr>
          <w:rStyle w:val="HTMLCode"/>
          <w:rFonts w:eastAsiaTheme="majorEastAsia"/>
        </w:rPr>
        <w:t>plt.plot</w:t>
      </w:r>
      <w:proofErr w:type="spellEnd"/>
      <w:r>
        <w:rPr>
          <w:rStyle w:val="HTMLCode"/>
          <w:rFonts w:eastAsiaTheme="majorEastAsia"/>
        </w:rPr>
        <w:t xml:space="preserve">(x, </w:t>
      </w:r>
      <w:proofErr w:type="spellStart"/>
      <w:r>
        <w:rPr>
          <w:rStyle w:val="HTMLCode"/>
          <w:rFonts w:eastAsiaTheme="majorEastAsia"/>
        </w:rPr>
        <w:t>relu</w:t>
      </w:r>
      <w:proofErr w:type="spellEnd"/>
      <w:r>
        <w:rPr>
          <w:rStyle w:val="HTMLCode"/>
          <w:rFonts w:eastAsiaTheme="majorEastAsia"/>
        </w:rPr>
        <w:t>, label="</w:t>
      </w:r>
      <w:proofErr w:type="spellStart"/>
      <w:r>
        <w:rPr>
          <w:rStyle w:val="HTMLCode"/>
          <w:rFonts w:eastAsiaTheme="majorEastAsia"/>
        </w:rPr>
        <w:t>ReLU</w:t>
      </w:r>
      <w:proofErr w:type="spellEnd"/>
      <w:r>
        <w:rPr>
          <w:rStyle w:val="HTMLCode"/>
          <w:rFonts w:eastAsiaTheme="majorEastAsia"/>
        </w:rPr>
        <w:t xml:space="preserve">", </w:t>
      </w:r>
      <w:proofErr w:type="spellStart"/>
      <w:r>
        <w:rPr>
          <w:rStyle w:val="HTMLCode"/>
          <w:rFonts w:eastAsiaTheme="majorEastAsia"/>
        </w:rPr>
        <w:t>linewidth</w:t>
      </w:r>
      <w:proofErr w:type="spellEnd"/>
      <w:r>
        <w:rPr>
          <w:rStyle w:val="HTMLCode"/>
          <w:rFonts w:eastAsiaTheme="majorEastAsia"/>
        </w:rPr>
        <w:t>=2)</w:t>
      </w:r>
    </w:p>
    <w:p w:rsidR="00924328" w:rsidRDefault="00924328" w:rsidP="00924328">
      <w:pPr>
        <w:pStyle w:val="HTMLPreformatted"/>
        <w:rPr>
          <w:rStyle w:val="HTMLCode"/>
          <w:rFonts w:eastAsiaTheme="majorEastAsia"/>
        </w:rPr>
      </w:pPr>
      <w:proofErr w:type="spellStart"/>
      <w:r>
        <w:rPr>
          <w:rStyle w:val="HTMLCode"/>
          <w:rFonts w:eastAsiaTheme="majorEastAsia"/>
        </w:rPr>
        <w:t>plt.plot</w:t>
      </w:r>
      <w:proofErr w:type="spellEnd"/>
      <w:r>
        <w:rPr>
          <w:rStyle w:val="HTMLCode"/>
          <w:rFonts w:eastAsiaTheme="majorEastAsia"/>
        </w:rPr>
        <w:t xml:space="preserve">(x, </w:t>
      </w:r>
      <w:proofErr w:type="spellStart"/>
      <w:r>
        <w:rPr>
          <w:rStyle w:val="HTMLCode"/>
          <w:rFonts w:eastAsiaTheme="majorEastAsia"/>
        </w:rPr>
        <w:t>leaky_relu</w:t>
      </w:r>
      <w:proofErr w:type="spellEnd"/>
      <w:r>
        <w:rPr>
          <w:rStyle w:val="HTMLCode"/>
          <w:rFonts w:eastAsiaTheme="majorEastAsia"/>
        </w:rPr>
        <w:t xml:space="preserve">, label="Leaky </w:t>
      </w:r>
      <w:proofErr w:type="spellStart"/>
      <w:r>
        <w:rPr>
          <w:rStyle w:val="HTMLCode"/>
          <w:rFonts w:eastAsiaTheme="majorEastAsia"/>
        </w:rPr>
        <w:t>ReLU</w:t>
      </w:r>
      <w:proofErr w:type="spellEnd"/>
      <w:r>
        <w:rPr>
          <w:rStyle w:val="HTMLCode"/>
          <w:rFonts w:eastAsiaTheme="majorEastAsia"/>
        </w:rPr>
        <w:t xml:space="preserve">", </w:t>
      </w:r>
      <w:proofErr w:type="spellStart"/>
      <w:r>
        <w:rPr>
          <w:rStyle w:val="HTMLCode"/>
          <w:rFonts w:eastAsiaTheme="majorEastAsia"/>
        </w:rPr>
        <w:t>linewidth</w:t>
      </w:r>
      <w:proofErr w:type="spellEnd"/>
      <w:r>
        <w:rPr>
          <w:rStyle w:val="HTMLCode"/>
          <w:rFonts w:eastAsiaTheme="majorEastAsia"/>
        </w:rPr>
        <w:t>=2)</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TMLCode"/>
          <w:rFonts w:eastAsiaTheme="majorEastAsia"/>
        </w:rPr>
        <w:t>"Activation Functions")</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plt.grid</w:t>
      </w:r>
      <w:proofErr w:type="spellEnd"/>
      <w:r>
        <w:rPr>
          <w:rStyle w:val="HTMLCode"/>
          <w:rFonts w:eastAsiaTheme="majorEastAsia"/>
        </w:rPr>
        <w:t>(</w:t>
      </w:r>
      <w:proofErr w:type="gramEnd"/>
      <w:r>
        <w:rPr>
          <w:rStyle w:val="HTMLCode"/>
          <w:rFonts w:eastAsiaTheme="majorEastAsia"/>
        </w:rPr>
        <w:t>True)</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plt.legend</w:t>
      </w:r>
      <w:proofErr w:type="spellEnd"/>
      <w:r>
        <w:rPr>
          <w:rStyle w:val="HTMLCode"/>
          <w:rFonts w:eastAsiaTheme="majorEastAsia"/>
        </w:rPr>
        <w:t>()</w:t>
      </w:r>
      <w:proofErr w:type="gramEnd"/>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924328" w:rsidRDefault="00924328" w:rsidP="00924328">
      <w:pPr>
        <w:pStyle w:val="Heading3"/>
      </w:pPr>
      <w:r>
        <w:rPr>
          <w:rFonts w:ascii="Calibri" w:hAnsi="Calibri" w:cs="Calibri"/>
        </w:rPr>
        <w:lastRenderedPageBreak/>
        <w:t>❓</w:t>
      </w:r>
      <w:r>
        <w:t xml:space="preserve"> </w:t>
      </w:r>
      <w:r>
        <w:rPr>
          <w:rStyle w:val="Strong"/>
          <w:b/>
          <w:bCs/>
        </w:rPr>
        <w:t>Brutal Viva Questions + Power-Packed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6281"/>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Why are activation functions essential?</w:t>
            </w:r>
          </w:p>
        </w:tc>
        <w:tc>
          <w:tcPr>
            <w:tcW w:w="0" w:type="auto"/>
            <w:vAlign w:val="center"/>
            <w:hideMark/>
          </w:tcPr>
          <w:p w:rsidR="00924328" w:rsidRDefault="00924328">
            <w:pPr>
              <w:rPr>
                <w:sz w:val="24"/>
                <w:szCs w:val="24"/>
              </w:rPr>
            </w:pPr>
            <w:r>
              <w:t xml:space="preserve">Without them, neural nets are just linear </w:t>
            </w:r>
            <w:proofErr w:type="spellStart"/>
            <w:r>
              <w:t>regressors</w:t>
            </w:r>
            <w:proofErr w:type="spellEnd"/>
            <w:r>
              <w:t>. No matter how many layers you add, it'll be a straight line. Activations introduce non-linearity so we can learn complex patterns.</w:t>
            </w:r>
          </w:p>
        </w:tc>
      </w:tr>
      <w:tr w:rsidR="00924328" w:rsidTr="00924328">
        <w:trPr>
          <w:tblCellSpacing w:w="15" w:type="dxa"/>
        </w:trPr>
        <w:tc>
          <w:tcPr>
            <w:tcW w:w="0" w:type="auto"/>
            <w:vAlign w:val="center"/>
            <w:hideMark/>
          </w:tcPr>
          <w:p w:rsidR="00924328" w:rsidRDefault="00924328">
            <w:pPr>
              <w:rPr>
                <w:sz w:val="24"/>
                <w:szCs w:val="24"/>
              </w:rPr>
            </w:pPr>
            <w:r>
              <w:t xml:space="preserve">Why is </w:t>
            </w:r>
            <w:proofErr w:type="spellStart"/>
            <w:r>
              <w:t>ReLU</w:t>
            </w:r>
            <w:proofErr w:type="spellEnd"/>
            <w:r>
              <w:t xml:space="preserve"> used in deep networks?</w:t>
            </w:r>
          </w:p>
        </w:tc>
        <w:tc>
          <w:tcPr>
            <w:tcW w:w="0" w:type="auto"/>
            <w:vAlign w:val="center"/>
            <w:hideMark/>
          </w:tcPr>
          <w:p w:rsidR="00924328" w:rsidRDefault="00924328">
            <w:pPr>
              <w:rPr>
                <w:sz w:val="24"/>
                <w:szCs w:val="24"/>
              </w:rPr>
            </w:pPr>
            <w:proofErr w:type="spellStart"/>
            <w:r>
              <w:t>ReLU</w:t>
            </w:r>
            <w:proofErr w:type="spellEnd"/>
            <w:r>
              <w:t xml:space="preserve"> is computationally efficient (no exponentials), doesn’t saturate in the positive region, and avoids vanishing gradients for x &gt; 0.</w:t>
            </w:r>
          </w:p>
        </w:tc>
      </w:tr>
      <w:tr w:rsidR="00924328" w:rsidTr="00924328">
        <w:trPr>
          <w:tblCellSpacing w:w="15" w:type="dxa"/>
        </w:trPr>
        <w:tc>
          <w:tcPr>
            <w:tcW w:w="0" w:type="auto"/>
            <w:vAlign w:val="center"/>
            <w:hideMark/>
          </w:tcPr>
          <w:p w:rsidR="00924328" w:rsidRDefault="00924328">
            <w:pPr>
              <w:rPr>
                <w:sz w:val="24"/>
                <w:szCs w:val="24"/>
              </w:rPr>
            </w:pPr>
            <w:r>
              <w:t xml:space="preserve">When would you use </w:t>
            </w:r>
            <w:proofErr w:type="spellStart"/>
            <w:r>
              <w:t>Softmax</w:t>
            </w:r>
            <w:proofErr w:type="spellEnd"/>
            <w:r>
              <w:t>?</w:t>
            </w:r>
          </w:p>
        </w:tc>
        <w:tc>
          <w:tcPr>
            <w:tcW w:w="0" w:type="auto"/>
            <w:vAlign w:val="center"/>
            <w:hideMark/>
          </w:tcPr>
          <w:p w:rsidR="00924328" w:rsidRDefault="00924328">
            <w:pPr>
              <w:rPr>
                <w:sz w:val="24"/>
                <w:szCs w:val="24"/>
              </w:rPr>
            </w:pPr>
            <w:r>
              <w:t xml:space="preserve">At the output layer for multiclass classification. It converts </w:t>
            </w:r>
            <w:proofErr w:type="spellStart"/>
            <w:r>
              <w:t>logits</w:t>
            </w:r>
            <w:proofErr w:type="spellEnd"/>
            <w:r>
              <w:t xml:space="preserve"> into probabilities.</w:t>
            </w:r>
          </w:p>
        </w:tc>
      </w:tr>
      <w:tr w:rsidR="00924328" w:rsidTr="00924328">
        <w:trPr>
          <w:tblCellSpacing w:w="15" w:type="dxa"/>
        </w:trPr>
        <w:tc>
          <w:tcPr>
            <w:tcW w:w="0" w:type="auto"/>
            <w:vAlign w:val="center"/>
            <w:hideMark/>
          </w:tcPr>
          <w:p w:rsidR="00924328" w:rsidRDefault="00924328">
            <w:pPr>
              <w:rPr>
                <w:sz w:val="24"/>
                <w:szCs w:val="24"/>
              </w:rPr>
            </w:pPr>
            <w:r>
              <w:t>What is vanishing gradient and how do activations affect it?</w:t>
            </w:r>
          </w:p>
        </w:tc>
        <w:tc>
          <w:tcPr>
            <w:tcW w:w="0" w:type="auto"/>
            <w:vAlign w:val="center"/>
            <w:hideMark/>
          </w:tcPr>
          <w:p w:rsidR="00924328" w:rsidRDefault="00924328">
            <w:pPr>
              <w:rPr>
                <w:sz w:val="24"/>
                <w:szCs w:val="24"/>
              </w:rPr>
            </w:pPr>
            <w:r>
              <w:t>In sigmoid/</w:t>
            </w:r>
            <w:proofErr w:type="spellStart"/>
            <w:r>
              <w:t>tanh</w:t>
            </w:r>
            <w:proofErr w:type="spellEnd"/>
            <w:r>
              <w:t xml:space="preserve">, gradients shrink during </w:t>
            </w:r>
            <w:proofErr w:type="spellStart"/>
            <w:r>
              <w:t>backprop</w:t>
            </w:r>
            <w:proofErr w:type="spellEnd"/>
            <w:r>
              <w:t xml:space="preserve"> in deep networks → learning slows/stops. </w:t>
            </w:r>
            <w:proofErr w:type="spellStart"/>
            <w:r>
              <w:t>ReLU</w:t>
            </w:r>
            <w:proofErr w:type="spellEnd"/>
            <w:r>
              <w:t xml:space="preserve"> solves this by having constant gradient for positive x.</w:t>
            </w:r>
          </w:p>
        </w:tc>
      </w:tr>
    </w:tbl>
    <w:p w:rsidR="00924328" w:rsidRDefault="00924328" w:rsidP="00924328">
      <w:r>
        <w:pict>
          <v:rect id="_x0000_i1026" style="width:0;height:1.5pt" o:hralign="center" o:hrstd="t" o:hr="t" fillcolor="#a0a0a0" stroked="f"/>
        </w:pict>
      </w:r>
    </w:p>
    <w:p w:rsidR="00924328" w:rsidRDefault="00924328" w:rsidP="00924328">
      <w:pPr>
        <w:pStyle w:val="Heading2"/>
      </w:pPr>
      <w:r>
        <w:rPr>
          <w:rFonts w:ascii="Calibri" w:hAnsi="Calibri" w:cs="Calibri"/>
        </w:rPr>
        <w:t>🔥</w:t>
      </w:r>
      <w:r>
        <w:t xml:space="preserve"> Title 2: Generate ANDNOT Function using McCulloch-Pitts Neural Net</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12"/>
        </w:numPr>
      </w:pPr>
      <w:r>
        <w:t>McCulloch-Pitts Neuron:</w:t>
      </w:r>
    </w:p>
    <w:p w:rsidR="00924328" w:rsidRDefault="00924328" w:rsidP="00924328">
      <w:pPr>
        <w:pStyle w:val="NormalWeb"/>
        <w:numPr>
          <w:ilvl w:val="1"/>
          <w:numId w:val="12"/>
        </w:numPr>
      </w:pPr>
      <w:r>
        <w:t>Binary inputs/outputs</w:t>
      </w:r>
    </w:p>
    <w:p w:rsidR="00924328" w:rsidRDefault="00924328" w:rsidP="00924328">
      <w:pPr>
        <w:pStyle w:val="NormalWeb"/>
        <w:numPr>
          <w:ilvl w:val="1"/>
          <w:numId w:val="12"/>
        </w:numPr>
      </w:pPr>
      <w:r>
        <w:t>Weights, threshold-based</w:t>
      </w:r>
    </w:p>
    <w:p w:rsidR="00924328" w:rsidRDefault="00924328" w:rsidP="00924328">
      <w:pPr>
        <w:pStyle w:val="NormalWeb"/>
        <w:numPr>
          <w:ilvl w:val="1"/>
          <w:numId w:val="12"/>
        </w:numPr>
      </w:pPr>
      <w:r>
        <w:t xml:space="preserve">Uses </w:t>
      </w:r>
      <w:r>
        <w:rPr>
          <w:rStyle w:val="Strong"/>
        </w:rPr>
        <w:t>step function</w:t>
      </w:r>
      <w:r>
        <w:t xml:space="preserve"> (hard </w:t>
      </w:r>
      <w:proofErr w:type="spellStart"/>
      <w:r>
        <w:t>thresholding</w:t>
      </w:r>
      <w:proofErr w:type="spellEnd"/>
      <w:r>
        <w:t>)</w:t>
      </w:r>
    </w:p>
    <w:p w:rsidR="00924328" w:rsidRDefault="00924328" w:rsidP="00924328">
      <w:pPr>
        <w:pStyle w:val="NormalWeb"/>
        <w:numPr>
          <w:ilvl w:val="0"/>
          <w:numId w:val="12"/>
        </w:numPr>
      </w:pPr>
      <w:r>
        <w:t xml:space="preserve">Logic: </w:t>
      </w:r>
      <w:r>
        <w:rPr>
          <w:rStyle w:val="HTMLCode"/>
          <w:rFonts w:eastAsiaTheme="majorEastAsia"/>
        </w:rPr>
        <w:t>A AND (NOT B)</w:t>
      </w:r>
    </w:p>
    <w:p w:rsidR="00924328" w:rsidRDefault="00924328" w:rsidP="00924328">
      <w:pPr>
        <w:pStyle w:val="Heading3"/>
      </w:pPr>
      <w:r>
        <w:rPr>
          <w:rFonts w:ascii="Calibri" w:hAnsi="Calibri" w:cs="Calibri"/>
        </w:rPr>
        <w:t>🧠</w:t>
      </w:r>
      <w:r>
        <w:t xml:space="preserve">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184"/>
        <w:gridCol w:w="636"/>
        <w:gridCol w:w="1301"/>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A</w:t>
            </w:r>
          </w:p>
        </w:tc>
        <w:tc>
          <w:tcPr>
            <w:tcW w:w="0" w:type="auto"/>
            <w:vAlign w:val="center"/>
            <w:hideMark/>
          </w:tcPr>
          <w:p w:rsidR="00924328" w:rsidRDefault="00924328">
            <w:pPr>
              <w:jc w:val="center"/>
              <w:rPr>
                <w:b/>
                <w:bCs/>
                <w:sz w:val="24"/>
                <w:szCs w:val="24"/>
              </w:rPr>
            </w:pPr>
            <w:r>
              <w:rPr>
                <w:b/>
                <w:bCs/>
              </w:rPr>
              <w:t>B</w:t>
            </w:r>
          </w:p>
        </w:tc>
        <w:tc>
          <w:tcPr>
            <w:tcW w:w="0" w:type="auto"/>
            <w:vAlign w:val="center"/>
            <w:hideMark/>
          </w:tcPr>
          <w:p w:rsidR="00924328" w:rsidRDefault="00924328">
            <w:pPr>
              <w:jc w:val="center"/>
              <w:rPr>
                <w:b/>
                <w:bCs/>
                <w:sz w:val="24"/>
                <w:szCs w:val="24"/>
              </w:rPr>
            </w:pPr>
            <w:r>
              <w:rPr>
                <w:b/>
                <w:bCs/>
              </w:rPr>
              <w:t>NOT B</w:t>
            </w:r>
          </w:p>
        </w:tc>
        <w:tc>
          <w:tcPr>
            <w:tcW w:w="0" w:type="auto"/>
            <w:vAlign w:val="center"/>
            <w:hideMark/>
          </w:tcPr>
          <w:p w:rsidR="00924328" w:rsidRDefault="00924328">
            <w:pPr>
              <w:jc w:val="center"/>
              <w:rPr>
                <w:b/>
                <w:bCs/>
                <w:sz w:val="24"/>
                <w:szCs w:val="24"/>
              </w:rPr>
            </w:pPr>
            <w:r>
              <w:rPr>
                <w:b/>
                <w:bCs/>
              </w:rPr>
              <w:t>A AND NOT B</w:t>
            </w:r>
          </w:p>
        </w:tc>
      </w:tr>
      <w:tr w:rsidR="00924328" w:rsidTr="00924328">
        <w:trPr>
          <w:tblCellSpacing w:w="15" w:type="dxa"/>
        </w:trPr>
        <w:tc>
          <w:tcPr>
            <w:tcW w:w="0" w:type="auto"/>
            <w:vAlign w:val="center"/>
            <w:hideMark/>
          </w:tcPr>
          <w:p w:rsidR="00924328" w:rsidRDefault="00924328">
            <w:pPr>
              <w:rPr>
                <w:sz w:val="24"/>
                <w:szCs w:val="24"/>
              </w:rPr>
            </w:pPr>
            <w:r>
              <w:t>0</w:t>
            </w:r>
          </w:p>
        </w:tc>
        <w:tc>
          <w:tcPr>
            <w:tcW w:w="0" w:type="auto"/>
            <w:vAlign w:val="center"/>
            <w:hideMark/>
          </w:tcPr>
          <w:p w:rsidR="00924328" w:rsidRDefault="00924328">
            <w:pPr>
              <w:rPr>
                <w:sz w:val="24"/>
                <w:szCs w:val="24"/>
              </w:rPr>
            </w:pPr>
            <w:r>
              <w:t>0</w:t>
            </w:r>
          </w:p>
        </w:tc>
        <w:tc>
          <w:tcPr>
            <w:tcW w:w="0" w:type="auto"/>
            <w:vAlign w:val="center"/>
            <w:hideMark/>
          </w:tcPr>
          <w:p w:rsidR="00924328" w:rsidRDefault="00924328">
            <w:pPr>
              <w:rPr>
                <w:sz w:val="24"/>
                <w:szCs w:val="24"/>
              </w:rPr>
            </w:pPr>
            <w:r>
              <w:t>1</w:t>
            </w:r>
          </w:p>
        </w:tc>
        <w:tc>
          <w:tcPr>
            <w:tcW w:w="0" w:type="auto"/>
            <w:vAlign w:val="center"/>
            <w:hideMark/>
          </w:tcPr>
          <w:p w:rsidR="00924328" w:rsidRDefault="00924328">
            <w:pPr>
              <w:rPr>
                <w:sz w:val="24"/>
                <w:szCs w:val="24"/>
              </w:rPr>
            </w:pPr>
            <w:r>
              <w:t>0</w:t>
            </w:r>
          </w:p>
        </w:tc>
      </w:tr>
      <w:tr w:rsidR="00924328" w:rsidTr="00924328">
        <w:trPr>
          <w:tblCellSpacing w:w="15" w:type="dxa"/>
        </w:trPr>
        <w:tc>
          <w:tcPr>
            <w:tcW w:w="0" w:type="auto"/>
            <w:vAlign w:val="center"/>
            <w:hideMark/>
          </w:tcPr>
          <w:p w:rsidR="00924328" w:rsidRDefault="00924328">
            <w:pPr>
              <w:rPr>
                <w:sz w:val="24"/>
                <w:szCs w:val="24"/>
              </w:rPr>
            </w:pPr>
            <w:r>
              <w:t>0</w:t>
            </w:r>
          </w:p>
        </w:tc>
        <w:tc>
          <w:tcPr>
            <w:tcW w:w="0" w:type="auto"/>
            <w:vAlign w:val="center"/>
            <w:hideMark/>
          </w:tcPr>
          <w:p w:rsidR="00924328" w:rsidRDefault="00924328">
            <w:pPr>
              <w:rPr>
                <w:sz w:val="24"/>
                <w:szCs w:val="24"/>
              </w:rPr>
            </w:pPr>
            <w:r>
              <w:t>1</w:t>
            </w:r>
          </w:p>
        </w:tc>
        <w:tc>
          <w:tcPr>
            <w:tcW w:w="0" w:type="auto"/>
            <w:vAlign w:val="center"/>
            <w:hideMark/>
          </w:tcPr>
          <w:p w:rsidR="00924328" w:rsidRDefault="00924328">
            <w:pPr>
              <w:rPr>
                <w:sz w:val="24"/>
                <w:szCs w:val="24"/>
              </w:rPr>
            </w:pPr>
            <w:r>
              <w:t>0</w:t>
            </w:r>
          </w:p>
        </w:tc>
        <w:tc>
          <w:tcPr>
            <w:tcW w:w="0" w:type="auto"/>
            <w:vAlign w:val="center"/>
            <w:hideMark/>
          </w:tcPr>
          <w:p w:rsidR="00924328" w:rsidRDefault="00924328">
            <w:pPr>
              <w:rPr>
                <w:sz w:val="24"/>
                <w:szCs w:val="24"/>
              </w:rPr>
            </w:pPr>
            <w:r>
              <w:t>0</w:t>
            </w:r>
          </w:p>
        </w:tc>
      </w:tr>
      <w:tr w:rsidR="00924328" w:rsidTr="00924328">
        <w:trPr>
          <w:tblCellSpacing w:w="15" w:type="dxa"/>
        </w:trPr>
        <w:tc>
          <w:tcPr>
            <w:tcW w:w="0" w:type="auto"/>
            <w:vAlign w:val="center"/>
            <w:hideMark/>
          </w:tcPr>
          <w:p w:rsidR="00924328" w:rsidRDefault="00924328">
            <w:pPr>
              <w:rPr>
                <w:sz w:val="24"/>
                <w:szCs w:val="24"/>
              </w:rPr>
            </w:pPr>
            <w:r>
              <w:t>1</w:t>
            </w:r>
          </w:p>
        </w:tc>
        <w:tc>
          <w:tcPr>
            <w:tcW w:w="0" w:type="auto"/>
            <w:vAlign w:val="center"/>
            <w:hideMark/>
          </w:tcPr>
          <w:p w:rsidR="00924328" w:rsidRDefault="00924328">
            <w:pPr>
              <w:rPr>
                <w:sz w:val="24"/>
                <w:szCs w:val="24"/>
              </w:rPr>
            </w:pPr>
            <w:r>
              <w:t>0</w:t>
            </w:r>
          </w:p>
        </w:tc>
        <w:tc>
          <w:tcPr>
            <w:tcW w:w="0" w:type="auto"/>
            <w:vAlign w:val="center"/>
            <w:hideMark/>
          </w:tcPr>
          <w:p w:rsidR="00924328" w:rsidRDefault="00924328">
            <w:pPr>
              <w:rPr>
                <w:sz w:val="24"/>
                <w:szCs w:val="24"/>
              </w:rPr>
            </w:pPr>
            <w:r>
              <w:t>1</w:t>
            </w:r>
          </w:p>
        </w:tc>
        <w:tc>
          <w:tcPr>
            <w:tcW w:w="0" w:type="auto"/>
            <w:vAlign w:val="center"/>
            <w:hideMark/>
          </w:tcPr>
          <w:p w:rsidR="00924328" w:rsidRDefault="00924328">
            <w:pPr>
              <w:rPr>
                <w:sz w:val="24"/>
                <w:szCs w:val="24"/>
              </w:rPr>
            </w:pPr>
            <w:r>
              <w:t>1</w:t>
            </w:r>
          </w:p>
        </w:tc>
      </w:tr>
      <w:tr w:rsidR="00924328" w:rsidTr="00924328">
        <w:trPr>
          <w:tblCellSpacing w:w="15" w:type="dxa"/>
        </w:trPr>
        <w:tc>
          <w:tcPr>
            <w:tcW w:w="0" w:type="auto"/>
            <w:vAlign w:val="center"/>
            <w:hideMark/>
          </w:tcPr>
          <w:p w:rsidR="00924328" w:rsidRDefault="00924328">
            <w:pPr>
              <w:rPr>
                <w:sz w:val="24"/>
                <w:szCs w:val="24"/>
              </w:rPr>
            </w:pPr>
            <w:r>
              <w:t>1</w:t>
            </w:r>
          </w:p>
        </w:tc>
        <w:tc>
          <w:tcPr>
            <w:tcW w:w="0" w:type="auto"/>
            <w:vAlign w:val="center"/>
            <w:hideMark/>
          </w:tcPr>
          <w:p w:rsidR="00924328" w:rsidRDefault="00924328">
            <w:pPr>
              <w:rPr>
                <w:sz w:val="24"/>
                <w:szCs w:val="24"/>
              </w:rPr>
            </w:pPr>
            <w:r>
              <w:t>1</w:t>
            </w:r>
          </w:p>
        </w:tc>
        <w:tc>
          <w:tcPr>
            <w:tcW w:w="0" w:type="auto"/>
            <w:vAlign w:val="center"/>
            <w:hideMark/>
          </w:tcPr>
          <w:p w:rsidR="00924328" w:rsidRDefault="00924328">
            <w:pPr>
              <w:rPr>
                <w:sz w:val="24"/>
                <w:szCs w:val="24"/>
              </w:rPr>
            </w:pPr>
            <w:r>
              <w:t>0</w:t>
            </w:r>
          </w:p>
        </w:tc>
        <w:tc>
          <w:tcPr>
            <w:tcW w:w="0" w:type="auto"/>
            <w:vAlign w:val="center"/>
            <w:hideMark/>
          </w:tcPr>
          <w:p w:rsidR="00924328" w:rsidRDefault="00924328">
            <w:pPr>
              <w:rPr>
                <w:sz w:val="24"/>
                <w:szCs w:val="24"/>
              </w:rPr>
            </w:pPr>
            <w:r>
              <w:t>0</w:t>
            </w:r>
          </w:p>
        </w:tc>
      </w:tr>
    </w:tbl>
    <w:p w:rsidR="00924328" w:rsidRDefault="00924328" w:rsidP="00924328">
      <w:pPr>
        <w:pStyle w:val="Heading3"/>
      </w:pPr>
      <w:r>
        <w:rPr>
          <w:rFonts w:ascii="Calibri" w:hAnsi="Calibri" w:cs="Calibri"/>
        </w:rPr>
        <w:t>🧪</w:t>
      </w:r>
      <w:r>
        <w:t xml:space="preserve"> Python Code:</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AND_NOT(A, B):</w:t>
      </w:r>
    </w:p>
    <w:p w:rsidR="00924328" w:rsidRDefault="00924328" w:rsidP="00924328">
      <w:pPr>
        <w:pStyle w:val="HTMLPreformatted"/>
        <w:rPr>
          <w:rStyle w:val="HTMLCode"/>
          <w:rFonts w:eastAsiaTheme="majorEastAsia"/>
        </w:rPr>
      </w:pPr>
      <w:r>
        <w:rPr>
          <w:rStyle w:val="HTMLCode"/>
          <w:rFonts w:eastAsiaTheme="majorEastAsia"/>
        </w:rPr>
        <w:t xml:space="preserve">    W = [1, -1</w:t>
      </w:r>
      <w:proofErr w:type="gramStart"/>
      <w:r>
        <w:rPr>
          <w:rStyle w:val="HTMLCode"/>
          <w:rFonts w:eastAsiaTheme="majorEastAsia"/>
        </w:rPr>
        <w:t>]  #</w:t>
      </w:r>
      <w:proofErr w:type="gramEnd"/>
      <w:r>
        <w:rPr>
          <w:rStyle w:val="HTMLCode"/>
          <w:rFonts w:eastAsiaTheme="majorEastAsia"/>
        </w:rPr>
        <w:t xml:space="preserve"> A gets +1, B gets -1 (since we want NOT B)</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threshold</w:t>
      </w:r>
      <w:proofErr w:type="gramEnd"/>
      <w:r>
        <w:rPr>
          <w:rStyle w:val="HTMLCode"/>
          <w:rFonts w:eastAsiaTheme="majorEastAsia"/>
        </w:rPr>
        <w:t xml:space="preserve"> = 1</w:t>
      </w:r>
    </w:p>
    <w:p w:rsidR="00924328" w:rsidRDefault="00924328" w:rsidP="00924328">
      <w:pPr>
        <w:pStyle w:val="HTMLPreformatted"/>
        <w:rPr>
          <w:rStyle w:val="HTMLCode"/>
          <w:rFonts w:eastAsiaTheme="majorEastAsia"/>
        </w:rPr>
      </w:pPr>
      <w:r>
        <w:rPr>
          <w:rStyle w:val="HTMLCode"/>
          <w:rFonts w:eastAsiaTheme="majorEastAsia"/>
        </w:rPr>
        <w:lastRenderedPageBreak/>
        <w:t xml:space="preserve">    </w:t>
      </w:r>
      <w:proofErr w:type="gramStart"/>
      <w:r>
        <w:rPr>
          <w:rStyle w:val="HTMLCode"/>
          <w:rFonts w:eastAsiaTheme="majorEastAsia"/>
        </w:rPr>
        <w:t>net</w:t>
      </w:r>
      <w:proofErr w:type="gramEnd"/>
      <w:r>
        <w:rPr>
          <w:rStyle w:val="HTMLCode"/>
          <w:rFonts w:eastAsiaTheme="majorEastAsia"/>
        </w:rPr>
        <w:t xml:space="preserve"> = A * W[0] + B * W[1]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1 if net &gt;= threshold else 0</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A in [0,1]: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B in [0,1]: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spellStart"/>
      <w:proofErr w:type="gramEnd"/>
      <w:r>
        <w:rPr>
          <w:rStyle w:val="HTMLCode"/>
          <w:rFonts w:eastAsiaTheme="majorEastAsia"/>
        </w:rPr>
        <w:t>f"A</w:t>
      </w:r>
      <w:proofErr w:type="spellEnd"/>
      <w:r>
        <w:rPr>
          <w:rStyle w:val="HTMLCode"/>
          <w:rFonts w:eastAsiaTheme="majorEastAsia"/>
        </w:rPr>
        <w:t>={A}, B={B} -&gt; Output: {AND_NOT(A,B)}")</w:t>
      </w:r>
    </w:p>
    <w:p w:rsidR="00924328" w:rsidRDefault="00924328" w:rsidP="00924328">
      <w:pPr>
        <w:pStyle w:val="Heading3"/>
      </w:pPr>
      <w:r>
        <w:rPr>
          <w:rFonts w:ascii="Calibri" w:hAnsi="Calibri" w:cs="Calibri"/>
        </w:rPr>
        <w:t>❓</w:t>
      </w:r>
      <w:r>
        <w:t xml:space="preserve"> </w:t>
      </w:r>
      <w:r>
        <w:rPr>
          <w:rStyle w:val="Strong"/>
          <w:b/>
          <w:bCs/>
        </w:rPr>
        <w:t>Power Viva Questions + Savage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6117"/>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What’s the function of the threshold?</w:t>
            </w:r>
          </w:p>
        </w:tc>
        <w:tc>
          <w:tcPr>
            <w:tcW w:w="0" w:type="auto"/>
            <w:vAlign w:val="center"/>
            <w:hideMark/>
          </w:tcPr>
          <w:p w:rsidR="00924328" w:rsidRDefault="00924328">
            <w:pPr>
              <w:rPr>
                <w:sz w:val="24"/>
                <w:szCs w:val="24"/>
              </w:rPr>
            </w:pPr>
            <w:r>
              <w:t>It decides whether the neuron should “fire” (output 1) or not. If the weighted sum ≥ threshold → output is 1.</w:t>
            </w:r>
          </w:p>
        </w:tc>
      </w:tr>
      <w:tr w:rsidR="00924328" w:rsidTr="00924328">
        <w:trPr>
          <w:tblCellSpacing w:w="15" w:type="dxa"/>
        </w:trPr>
        <w:tc>
          <w:tcPr>
            <w:tcW w:w="0" w:type="auto"/>
            <w:vAlign w:val="center"/>
            <w:hideMark/>
          </w:tcPr>
          <w:p w:rsidR="00924328" w:rsidRDefault="00924328">
            <w:pPr>
              <w:rPr>
                <w:sz w:val="24"/>
                <w:szCs w:val="24"/>
              </w:rPr>
            </w:pPr>
            <w:proofErr w:type="gramStart"/>
            <w:r>
              <w:t>Is</w:t>
            </w:r>
            <w:proofErr w:type="gramEnd"/>
            <w:r>
              <w:t xml:space="preserve"> McCulloch-Pitts capable of solving XOR?</w:t>
            </w:r>
          </w:p>
        </w:tc>
        <w:tc>
          <w:tcPr>
            <w:tcW w:w="0" w:type="auto"/>
            <w:vAlign w:val="center"/>
            <w:hideMark/>
          </w:tcPr>
          <w:p w:rsidR="00924328" w:rsidRDefault="00924328">
            <w:pPr>
              <w:rPr>
                <w:sz w:val="24"/>
                <w:szCs w:val="24"/>
              </w:rPr>
            </w:pPr>
            <w:r>
              <w:t xml:space="preserve">Nope. It’s a </w:t>
            </w:r>
            <w:r>
              <w:rPr>
                <w:rStyle w:val="Strong"/>
              </w:rPr>
              <w:t>linear model</w:t>
            </w:r>
            <w:r>
              <w:t xml:space="preserve">. XOR is </w:t>
            </w:r>
            <w:r>
              <w:rPr>
                <w:rStyle w:val="Strong"/>
              </w:rPr>
              <w:t>non-linearly separable</w:t>
            </w:r>
            <w:r>
              <w:t xml:space="preserve"> and requires multilayered </w:t>
            </w:r>
            <w:proofErr w:type="spellStart"/>
            <w:r>
              <w:t>perceptrons</w:t>
            </w:r>
            <w:proofErr w:type="spellEnd"/>
            <w:r>
              <w:t>.</w:t>
            </w:r>
          </w:p>
        </w:tc>
      </w:tr>
      <w:tr w:rsidR="00924328" w:rsidTr="00924328">
        <w:trPr>
          <w:tblCellSpacing w:w="15" w:type="dxa"/>
        </w:trPr>
        <w:tc>
          <w:tcPr>
            <w:tcW w:w="0" w:type="auto"/>
            <w:vAlign w:val="center"/>
            <w:hideMark/>
          </w:tcPr>
          <w:p w:rsidR="00924328" w:rsidRDefault="00924328">
            <w:pPr>
              <w:rPr>
                <w:sz w:val="24"/>
                <w:szCs w:val="24"/>
              </w:rPr>
            </w:pPr>
            <w:r>
              <w:t>What’s the biological inspiration?</w:t>
            </w:r>
          </w:p>
        </w:tc>
        <w:tc>
          <w:tcPr>
            <w:tcW w:w="0" w:type="auto"/>
            <w:vAlign w:val="center"/>
            <w:hideMark/>
          </w:tcPr>
          <w:p w:rsidR="00924328" w:rsidRDefault="00924328">
            <w:pPr>
              <w:rPr>
                <w:sz w:val="24"/>
                <w:szCs w:val="24"/>
              </w:rPr>
            </w:pPr>
            <w:r>
              <w:t>It models a basic neuron: Inputs are summed and compared to a threshold — like a real neuron’s firing behavior.</w:t>
            </w:r>
          </w:p>
        </w:tc>
      </w:tr>
      <w:tr w:rsidR="00924328" w:rsidTr="00924328">
        <w:trPr>
          <w:tblCellSpacing w:w="15" w:type="dxa"/>
        </w:trPr>
        <w:tc>
          <w:tcPr>
            <w:tcW w:w="0" w:type="auto"/>
            <w:vAlign w:val="center"/>
            <w:hideMark/>
          </w:tcPr>
          <w:p w:rsidR="00924328" w:rsidRDefault="00924328">
            <w:pPr>
              <w:rPr>
                <w:sz w:val="24"/>
                <w:szCs w:val="24"/>
              </w:rPr>
            </w:pPr>
            <w:r>
              <w:t>What are its limitations?</w:t>
            </w:r>
          </w:p>
        </w:tc>
        <w:tc>
          <w:tcPr>
            <w:tcW w:w="0" w:type="auto"/>
            <w:vAlign w:val="center"/>
            <w:hideMark/>
          </w:tcPr>
          <w:p w:rsidR="00924328" w:rsidRDefault="00924328">
            <w:pPr>
              <w:rPr>
                <w:sz w:val="24"/>
                <w:szCs w:val="24"/>
              </w:rPr>
            </w:pPr>
            <w:r>
              <w:t>Only binary input/output. No learning capability. Not suitable for real-world data.</w:t>
            </w:r>
          </w:p>
        </w:tc>
      </w:tr>
    </w:tbl>
    <w:p w:rsidR="00924328" w:rsidRDefault="00924328" w:rsidP="00924328">
      <w:r>
        <w:pict>
          <v:rect id="_x0000_i1027" style="width:0;height:1.5pt" o:hralign="center" o:hrstd="t" o:hr="t" fillcolor="#a0a0a0" stroked="f"/>
        </w:pict>
      </w:r>
    </w:p>
    <w:p w:rsidR="00924328" w:rsidRDefault="00924328" w:rsidP="00924328">
      <w:pPr>
        <w:pStyle w:val="Heading2"/>
      </w:pPr>
      <w:r>
        <w:rPr>
          <w:rFonts w:ascii="Calibri" w:hAnsi="Calibri" w:cs="Calibri"/>
        </w:rPr>
        <w:t>🔥</w:t>
      </w:r>
      <w:r>
        <w:t xml:space="preserve"> Title 3: Perceptron to Recognize Even &amp; Odd Numbers (ASCII 0–9)</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13"/>
        </w:numPr>
      </w:pPr>
      <w:r>
        <w:t xml:space="preserve">ASCII of digits </w:t>
      </w:r>
      <w:r>
        <w:rPr>
          <w:rStyle w:val="HTMLCode"/>
          <w:rFonts w:eastAsiaTheme="majorEastAsia"/>
        </w:rPr>
        <w:t>0–9</w:t>
      </w:r>
      <w:r>
        <w:t>: ranges from 48 to 57</w:t>
      </w:r>
    </w:p>
    <w:p w:rsidR="00924328" w:rsidRDefault="00924328" w:rsidP="00924328">
      <w:pPr>
        <w:pStyle w:val="NormalWeb"/>
        <w:numPr>
          <w:ilvl w:val="0"/>
          <w:numId w:val="13"/>
        </w:numPr>
      </w:pPr>
      <w:r>
        <w:t xml:space="preserve">Binary classification: </w:t>
      </w:r>
      <w:r>
        <w:rPr>
          <w:rStyle w:val="Strong"/>
        </w:rPr>
        <w:t>even (0)</w:t>
      </w:r>
      <w:r>
        <w:t xml:space="preserve"> or </w:t>
      </w:r>
      <w:r>
        <w:rPr>
          <w:rStyle w:val="Strong"/>
        </w:rPr>
        <w:t>odd (1)</w:t>
      </w:r>
    </w:p>
    <w:p w:rsidR="00924328" w:rsidRDefault="00924328" w:rsidP="00924328">
      <w:pPr>
        <w:pStyle w:val="NormalWeb"/>
        <w:numPr>
          <w:ilvl w:val="0"/>
          <w:numId w:val="13"/>
        </w:numPr>
      </w:pPr>
      <w:r>
        <w:t>Input: 7-bit binary ASCII</w:t>
      </w:r>
    </w:p>
    <w:p w:rsidR="00924328" w:rsidRDefault="00924328" w:rsidP="00924328">
      <w:pPr>
        <w:pStyle w:val="Heading3"/>
      </w:pPr>
      <w:r>
        <w:rPr>
          <w:rFonts w:ascii="Calibri" w:hAnsi="Calibri" w:cs="Calibri"/>
        </w:rPr>
        <w:t>🧪</w:t>
      </w:r>
      <w:r>
        <w:t xml:space="preserve"> Example Inputs:</w:t>
      </w:r>
    </w:p>
    <w:p w:rsidR="00924328" w:rsidRDefault="00924328" w:rsidP="00924328">
      <w:pPr>
        <w:pStyle w:val="HTMLPreformatted"/>
        <w:rPr>
          <w:rStyle w:val="HTMLCode"/>
          <w:rFonts w:eastAsiaTheme="majorEastAsia"/>
        </w:rPr>
      </w:pPr>
      <w:r>
        <w:rPr>
          <w:rStyle w:val="HTMLCode"/>
          <w:rFonts w:eastAsiaTheme="majorEastAsia"/>
        </w:rPr>
        <w:t xml:space="preserve">Digit: 0 → ASCII 48 → Binary: 0110000  </w:t>
      </w:r>
    </w:p>
    <w:p w:rsidR="00924328" w:rsidRDefault="00924328" w:rsidP="00924328">
      <w:pPr>
        <w:pStyle w:val="HTMLPreformatted"/>
        <w:rPr>
          <w:rStyle w:val="HTMLCode"/>
          <w:rFonts w:eastAsiaTheme="majorEastAsia"/>
        </w:rPr>
      </w:pPr>
      <w:r>
        <w:rPr>
          <w:rStyle w:val="HTMLCode"/>
          <w:rFonts w:eastAsiaTheme="majorEastAsia"/>
        </w:rPr>
        <w:t xml:space="preserve">Digit: 1 → ASCII 49 → Binary: 0110001  </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up</w:t>
      </w:r>
      <w:proofErr w:type="gramEnd"/>
      <w:r>
        <w:rPr>
          <w:rStyle w:val="HTMLCode"/>
          <w:rFonts w:eastAsiaTheme="majorEastAsia"/>
        </w:rPr>
        <w:t xml:space="preserve"> to 9</w:t>
      </w:r>
    </w:p>
    <w:p w:rsidR="00924328" w:rsidRDefault="00924328" w:rsidP="00924328">
      <w:pPr>
        <w:pStyle w:val="Heading3"/>
      </w:pPr>
      <w:r>
        <w:rPr>
          <w:rFonts w:ascii="Calibri" w:hAnsi="Calibri" w:cs="Calibri"/>
        </w:rPr>
        <w:t>🧪</w:t>
      </w:r>
      <w:r>
        <w:t xml:space="preserve"> Python Code:</w:t>
      </w:r>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sklearn.linear_model</w:t>
      </w:r>
      <w:proofErr w:type="spellEnd"/>
      <w:r>
        <w:rPr>
          <w:rStyle w:val="HTMLCode"/>
          <w:rFonts w:eastAsiaTheme="majorEastAsia"/>
        </w:rPr>
        <w:t xml:space="preserve"> import Perceptron</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X = [</w:t>
      </w:r>
      <w:proofErr w:type="gramStart"/>
      <w:r>
        <w:rPr>
          <w:rStyle w:val="HTMLCode"/>
          <w:rFonts w:eastAsiaTheme="majorEastAsia"/>
        </w:rPr>
        <w:t>list(</w:t>
      </w:r>
      <w:proofErr w:type="gramEnd"/>
      <w:r>
        <w:rPr>
          <w:rStyle w:val="HTMLCode"/>
          <w:rFonts w:eastAsiaTheme="majorEastAsia"/>
        </w:rPr>
        <w:t>map(</w:t>
      </w:r>
      <w:proofErr w:type="spellStart"/>
      <w:r>
        <w:rPr>
          <w:rStyle w:val="HTMLCode"/>
          <w:rFonts w:eastAsiaTheme="majorEastAsia"/>
        </w:rPr>
        <w:t>int</w:t>
      </w:r>
      <w:proofErr w:type="spellEnd"/>
      <w:r>
        <w:rPr>
          <w:rStyle w:val="HTMLCode"/>
          <w:rFonts w:eastAsiaTheme="majorEastAsia"/>
        </w:rPr>
        <w:t>, format(i, '07b'))) for i in range(48, 58)]</w:t>
      </w:r>
    </w:p>
    <w:p w:rsidR="00924328" w:rsidRDefault="00924328" w:rsidP="00924328">
      <w:pPr>
        <w:pStyle w:val="HTMLPreformatted"/>
        <w:rPr>
          <w:rStyle w:val="HTMLCode"/>
          <w:rFonts w:eastAsiaTheme="majorEastAsia"/>
        </w:rPr>
      </w:pPr>
      <w:r>
        <w:rPr>
          <w:rStyle w:val="HTMLCode"/>
          <w:rFonts w:eastAsiaTheme="majorEastAsia"/>
        </w:rPr>
        <w:t xml:space="preserve">y = [0 if (i - 48) % 2 == 0 else 1 for i in </w:t>
      </w:r>
      <w:proofErr w:type="gramStart"/>
      <w:r>
        <w:rPr>
          <w:rStyle w:val="HTMLCode"/>
          <w:rFonts w:eastAsiaTheme="majorEastAsia"/>
        </w:rPr>
        <w:t>range(</w:t>
      </w:r>
      <w:proofErr w:type="gramEnd"/>
      <w:r>
        <w:rPr>
          <w:rStyle w:val="HTMLCode"/>
          <w:rFonts w:eastAsiaTheme="majorEastAsia"/>
        </w:rPr>
        <w:t>48, 58)]</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model</w:t>
      </w:r>
      <w:proofErr w:type="gramEnd"/>
      <w:r>
        <w:rPr>
          <w:rStyle w:val="HTMLCode"/>
          <w:rFonts w:eastAsiaTheme="majorEastAsia"/>
        </w:rPr>
        <w:t xml:space="preserve"> = Perceptron()</w:t>
      </w:r>
    </w:p>
    <w:p w:rsidR="00924328" w:rsidRDefault="00924328" w:rsidP="00924328">
      <w:pPr>
        <w:pStyle w:val="HTMLPreformatted"/>
        <w:rPr>
          <w:rStyle w:val="HTMLCode"/>
          <w:rFonts w:eastAsiaTheme="majorEastAsia"/>
        </w:rPr>
      </w:pPr>
      <w:proofErr w:type="spellStart"/>
      <w:r>
        <w:rPr>
          <w:rStyle w:val="HTMLCode"/>
          <w:rFonts w:eastAsiaTheme="majorEastAsia"/>
        </w:rPr>
        <w:t>model.fit</w:t>
      </w:r>
      <w:proofErr w:type="spellEnd"/>
      <w:r>
        <w:rPr>
          <w:rStyle w:val="HTMLCode"/>
          <w:rFonts w:eastAsiaTheme="majorEastAsia"/>
        </w:rPr>
        <w:t>(X, y)</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i in range(48, 58):</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input_vec</w:t>
      </w:r>
      <w:proofErr w:type="spellEnd"/>
      <w:r>
        <w:rPr>
          <w:rStyle w:val="HTMLCode"/>
          <w:rFonts w:eastAsiaTheme="majorEastAsia"/>
        </w:rPr>
        <w:t xml:space="preserve"> = </w:t>
      </w:r>
      <w:proofErr w:type="gramStart"/>
      <w:r>
        <w:rPr>
          <w:rStyle w:val="HTMLCode"/>
          <w:rFonts w:eastAsiaTheme="majorEastAsia"/>
        </w:rPr>
        <w:t>list(</w:t>
      </w:r>
      <w:proofErr w:type="gramEnd"/>
      <w:r>
        <w:rPr>
          <w:rStyle w:val="HTMLCode"/>
          <w:rFonts w:eastAsiaTheme="majorEastAsia"/>
        </w:rPr>
        <w:t>map(</w:t>
      </w:r>
      <w:proofErr w:type="spellStart"/>
      <w:r>
        <w:rPr>
          <w:rStyle w:val="HTMLCode"/>
          <w:rFonts w:eastAsiaTheme="majorEastAsia"/>
        </w:rPr>
        <w:t>int</w:t>
      </w:r>
      <w:proofErr w:type="spellEnd"/>
      <w:r>
        <w:rPr>
          <w:rStyle w:val="HTMLCode"/>
          <w:rFonts w:eastAsiaTheme="majorEastAsia"/>
        </w:rPr>
        <w:t>, format(i, '07b')))</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prediction</w:t>
      </w:r>
      <w:proofErr w:type="gramEnd"/>
      <w:r>
        <w:rPr>
          <w:rStyle w:val="HTMLCode"/>
          <w:rFonts w:eastAsiaTheme="majorEastAsia"/>
        </w:rPr>
        <w:t xml:space="preserve"> = </w:t>
      </w:r>
      <w:proofErr w:type="spellStart"/>
      <w:r>
        <w:rPr>
          <w:rStyle w:val="HTMLCode"/>
          <w:rFonts w:eastAsiaTheme="majorEastAsia"/>
        </w:rPr>
        <w:t>model.predict</w:t>
      </w:r>
      <w:proofErr w:type="spellEnd"/>
      <w:r>
        <w:rPr>
          <w:rStyle w:val="HTMLCode"/>
          <w:rFonts w:eastAsiaTheme="majorEastAsia"/>
        </w:rPr>
        <w:t>([</w:t>
      </w:r>
      <w:proofErr w:type="spellStart"/>
      <w:r>
        <w:rPr>
          <w:rStyle w:val="HTMLCode"/>
          <w:rFonts w:eastAsiaTheme="majorEastAsia"/>
        </w:rPr>
        <w:t>input_vec</w:t>
      </w:r>
      <w:proofErr w:type="spellEnd"/>
      <w:r>
        <w:rPr>
          <w:rStyle w:val="HTMLCode"/>
          <w:rFonts w:eastAsiaTheme="majorEastAsia"/>
        </w:rPr>
        <w:t>])[0]</w:t>
      </w:r>
    </w:p>
    <w:p w:rsidR="00924328" w:rsidRDefault="00924328" w:rsidP="00924328">
      <w:pPr>
        <w:pStyle w:val="HTMLPreformatted"/>
        <w:rPr>
          <w:rStyle w:val="HTMLCode"/>
          <w:rFonts w:eastAsiaTheme="majorEastAsia"/>
        </w:rPr>
      </w:pPr>
      <w:r>
        <w:rPr>
          <w:rStyle w:val="HTMLCode"/>
          <w:rFonts w:eastAsiaTheme="majorEastAsia"/>
        </w:rPr>
        <w:lastRenderedPageBreak/>
        <w:t xml:space="preserve">    </w:t>
      </w:r>
      <w:proofErr w:type="gramStart"/>
      <w:r>
        <w:rPr>
          <w:rStyle w:val="HTMLCode"/>
          <w:rFonts w:eastAsiaTheme="majorEastAsia"/>
        </w:rPr>
        <w:t>print(</w:t>
      </w:r>
      <w:proofErr w:type="spellStart"/>
      <w:proofErr w:type="gramEnd"/>
      <w:r>
        <w:rPr>
          <w:rStyle w:val="HTMLCode"/>
          <w:rFonts w:eastAsiaTheme="majorEastAsia"/>
        </w:rPr>
        <w:t>f"Digit</w:t>
      </w:r>
      <w:proofErr w:type="spellEnd"/>
      <w:r>
        <w:rPr>
          <w:rStyle w:val="HTMLCode"/>
          <w:rFonts w:eastAsiaTheme="majorEastAsia"/>
        </w:rPr>
        <w:t>: {</w:t>
      </w:r>
      <w:proofErr w:type="spellStart"/>
      <w:r>
        <w:rPr>
          <w:rStyle w:val="HTMLCode"/>
          <w:rFonts w:eastAsiaTheme="majorEastAsia"/>
        </w:rPr>
        <w:t>chr</w:t>
      </w:r>
      <w:proofErr w:type="spellEnd"/>
      <w:r>
        <w:rPr>
          <w:rStyle w:val="HTMLCode"/>
          <w:rFonts w:eastAsiaTheme="majorEastAsia"/>
        </w:rPr>
        <w:t>(i)} is {'Even' if prediction==0 else 'Odd'}")</w:t>
      </w:r>
    </w:p>
    <w:p w:rsidR="00924328" w:rsidRDefault="00924328" w:rsidP="00924328">
      <w:pPr>
        <w:pStyle w:val="Heading3"/>
      </w:pPr>
      <w:r>
        <w:rPr>
          <w:rFonts w:ascii="Calibri" w:hAnsi="Calibri" w:cs="Calibri"/>
        </w:rPr>
        <w:t>❓</w:t>
      </w:r>
      <w:r>
        <w:t xml:space="preserve"> </w:t>
      </w:r>
      <w:r>
        <w:rPr>
          <w:rStyle w:val="Strong"/>
          <w:b/>
          <w:bCs/>
        </w:rPr>
        <w:t>Destructive Viva Questions + Hacker-Level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5541"/>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Why use ASCII?</w:t>
            </w:r>
          </w:p>
        </w:tc>
        <w:tc>
          <w:tcPr>
            <w:tcW w:w="0" w:type="auto"/>
            <w:vAlign w:val="center"/>
            <w:hideMark/>
          </w:tcPr>
          <w:p w:rsidR="00924328" w:rsidRDefault="00924328">
            <w:pPr>
              <w:rPr>
                <w:sz w:val="24"/>
                <w:szCs w:val="24"/>
              </w:rPr>
            </w:pPr>
            <w:r>
              <w:t>ASCII gives a uniform 7-bit representation of characters, which is ideal for a perceptron model.</w:t>
            </w:r>
          </w:p>
        </w:tc>
      </w:tr>
      <w:tr w:rsidR="00924328" w:rsidTr="00924328">
        <w:trPr>
          <w:tblCellSpacing w:w="15" w:type="dxa"/>
        </w:trPr>
        <w:tc>
          <w:tcPr>
            <w:tcW w:w="0" w:type="auto"/>
            <w:vAlign w:val="center"/>
            <w:hideMark/>
          </w:tcPr>
          <w:p w:rsidR="00924328" w:rsidRDefault="00924328">
            <w:pPr>
              <w:rPr>
                <w:sz w:val="24"/>
                <w:szCs w:val="24"/>
              </w:rPr>
            </w:pPr>
            <w:r>
              <w:t>How does a perceptron learn?</w:t>
            </w:r>
          </w:p>
        </w:tc>
        <w:tc>
          <w:tcPr>
            <w:tcW w:w="0" w:type="auto"/>
            <w:vAlign w:val="center"/>
            <w:hideMark/>
          </w:tcPr>
          <w:p w:rsidR="00924328" w:rsidRDefault="00924328">
            <w:pPr>
              <w:rPr>
                <w:sz w:val="24"/>
                <w:szCs w:val="24"/>
              </w:rPr>
            </w:pPr>
            <w:r>
              <w:t xml:space="preserve">It updates weights using the rule: </w:t>
            </w:r>
            <w:r>
              <w:rPr>
                <w:rStyle w:val="HTMLCode"/>
                <w:rFonts w:eastAsiaTheme="majorEastAsia"/>
              </w:rPr>
              <w:t xml:space="preserve">w = w + </w:t>
            </w:r>
            <w:proofErr w:type="gramStart"/>
            <w:r>
              <w:rPr>
                <w:rStyle w:val="HTMLCode"/>
                <w:rFonts w:eastAsiaTheme="majorEastAsia"/>
              </w:rPr>
              <w:t>α(</w:t>
            </w:r>
            <w:proofErr w:type="gramEnd"/>
            <w:r>
              <w:rPr>
                <w:rStyle w:val="HTMLCode"/>
                <w:rFonts w:eastAsiaTheme="majorEastAsia"/>
              </w:rPr>
              <w:t>target - output) * input</w:t>
            </w:r>
            <w:r>
              <w:t>, where α is learning rate.</w:t>
            </w:r>
          </w:p>
        </w:tc>
      </w:tr>
      <w:tr w:rsidR="00924328" w:rsidTr="00924328">
        <w:trPr>
          <w:tblCellSpacing w:w="15" w:type="dxa"/>
        </w:trPr>
        <w:tc>
          <w:tcPr>
            <w:tcW w:w="0" w:type="auto"/>
            <w:vAlign w:val="center"/>
            <w:hideMark/>
          </w:tcPr>
          <w:p w:rsidR="00924328" w:rsidRDefault="00924328">
            <w:pPr>
              <w:rPr>
                <w:sz w:val="24"/>
                <w:szCs w:val="24"/>
              </w:rPr>
            </w:pPr>
            <w:r>
              <w:t>Can a perceptron separate even and odd digits perfectly?</w:t>
            </w:r>
          </w:p>
        </w:tc>
        <w:tc>
          <w:tcPr>
            <w:tcW w:w="0" w:type="auto"/>
            <w:vAlign w:val="center"/>
            <w:hideMark/>
          </w:tcPr>
          <w:p w:rsidR="00924328" w:rsidRDefault="00924328">
            <w:pPr>
              <w:rPr>
                <w:sz w:val="24"/>
                <w:szCs w:val="24"/>
              </w:rPr>
            </w:pPr>
            <w:r>
              <w:t>Yes. Even and odd digits differ in binary (least significant bit of digit value).</w:t>
            </w:r>
          </w:p>
        </w:tc>
      </w:tr>
      <w:tr w:rsidR="00924328" w:rsidTr="00924328">
        <w:trPr>
          <w:tblCellSpacing w:w="15" w:type="dxa"/>
        </w:trPr>
        <w:tc>
          <w:tcPr>
            <w:tcW w:w="0" w:type="auto"/>
            <w:vAlign w:val="center"/>
            <w:hideMark/>
          </w:tcPr>
          <w:p w:rsidR="00924328" w:rsidRDefault="00924328">
            <w:pPr>
              <w:rPr>
                <w:sz w:val="24"/>
                <w:szCs w:val="24"/>
              </w:rPr>
            </w:pPr>
            <w:r>
              <w:t>What’s the output layer activation?</w:t>
            </w:r>
          </w:p>
        </w:tc>
        <w:tc>
          <w:tcPr>
            <w:tcW w:w="0" w:type="auto"/>
            <w:vAlign w:val="center"/>
            <w:hideMark/>
          </w:tcPr>
          <w:p w:rsidR="00924328" w:rsidRDefault="00924328">
            <w:pPr>
              <w:rPr>
                <w:sz w:val="24"/>
                <w:szCs w:val="24"/>
              </w:rPr>
            </w:pPr>
            <w:r>
              <w:t>For binary classification, perceptron uses a step function: output is 0 or 1.</w:t>
            </w:r>
          </w:p>
        </w:tc>
      </w:tr>
    </w:tbl>
    <w:p w:rsidR="00924328" w:rsidRDefault="00924328" w:rsidP="00924328">
      <w:r>
        <w:pict>
          <v:rect id="_x0000_i1028" style="width:0;height:1.5pt" o:hralign="center" o:hrstd="t" o:hr="t" fillcolor="#a0a0a0" stroked="f"/>
        </w:pict>
      </w:r>
    </w:p>
    <w:p w:rsidR="00924328" w:rsidRDefault="00924328" w:rsidP="00924328">
      <w:pPr>
        <w:pStyle w:val="Heading2"/>
      </w:pPr>
      <w:r>
        <w:rPr>
          <w:rFonts w:ascii="Calibri" w:hAnsi="Calibri" w:cs="Calibri"/>
        </w:rPr>
        <w:t>🔥</w:t>
      </w:r>
      <w:r>
        <w:t xml:space="preserve"> Title 4: Perceptron Learning Rule + Decision Regions (Graphical Output)</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14"/>
        </w:numPr>
      </w:pPr>
      <w:r>
        <w:t>Visualizing classification using a 2D dataset</w:t>
      </w:r>
    </w:p>
    <w:p w:rsidR="00924328" w:rsidRDefault="00924328" w:rsidP="00924328">
      <w:pPr>
        <w:pStyle w:val="NormalWeb"/>
        <w:numPr>
          <w:ilvl w:val="0"/>
          <w:numId w:val="14"/>
        </w:numPr>
      </w:pPr>
      <w:r>
        <w:t>Plot decision boundary</w:t>
      </w:r>
    </w:p>
    <w:p w:rsidR="00924328" w:rsidRDefault="00924328" w:rsidP="00924328">
      <w:pPr>
        <w:pStyle w:val="NormalWeb"/>
        <w:numPr>
          <w:ilvl w:val="0"/>
          <w:numId w:val="14"/>
        </w:numPr>
      </w:pPr>
      <w:r>
        <w:t>Show weight updates using perceptron learning law</w:t>
      </w:r>
    </w:p>
    <w:p w:rsidR="00924328" w:rsidRDefault="00924328" w:rsidP="00924328">
      <w:pPr>
        <w:pStyle w:val="Heading3"/>
      </w:pPr>
      <w:r>
        <w:rPr>
          <w:rFonts w:ascii="Calibri" w:hAnsi="Calibri" w:cs="Calibri"/>
        </w:rPr>
        <w:t>🧠</w:t>
      </w:r>
      <w:r>
        <w:t xml:space="preserve"> Learning Rule:</w:t>
      </w:r>
    </w:p>
    <w:p w:rsidR="00924328" w:rsidRDefault="00924328" w:rsidP="00924328">
      <w:pPr>
        <w:pStyle w:val="HTMLPreformatted"/>
        <w:rPr>
          <w:rStyle w:val="HTMLCode"/>
          <w:rFonts w:eastAsiaTheme="majorEastAsia"/>
        </w:rPr>
      </w:pPr>
      <w:r>
        <w:rPr>
          <w:rStyle w:val="HTMLCode"/>
          <w:rFonts w:eastAsiaTheme="majorEastAsia"/>
        </w:rPr>
        <w:t>If output ≠ target:</w:t>
      </w:r>
    </w:p>
    <w:p w:rsidR="00924328" w:rsidRDefault="00924328" w:rsidP="00924328">
      <w:pPr>
        <w:pStyle w:val="HTMLPreformatted"/>
        <w:rPr>
          <w:rStyle w:val="HTMLCode"/>
          <w:rFonts w:eastAsiaTheme="majorEastAsia"/>
        </w:rPr>
      </w:pPr>
      <w:r>
        <w:rPr>
          <w:rStyle w:val="HTMLCode"/>
          <w:rFonts w:eastAsiaTheme="majorEastAsia"/>
        </w:rPr>
        <w:t xml:space="preserve">  w = w + η * (target - output) * x</w:t>
      </w:r>
    </w:p>
    <w:p w:rsidR="00924328" w:rsidRDefault="00924328" w:rsidP="00924328">
      <w:pPr>
        <w:pStyle w:val="Heading3"/>
      </w:pPr>
      <w:r>
        <w:rPr>
          <w:rFonts w:ascii="Calibri" w:hAnsi="Calibri" w:cs="Calibri"/>
        </w:rPr>
        <w:t>🧪</w:t>
      </w:r>
      <w:r>
        <w:t xml:space="preserve"> Python Code (Simple 2D Example):</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matplotlib.pyplot</w:t>
      </w:r>
      <w:proofErr w:type="spellEnd"/>
      <w:r>
        <w:rPr>
          <w:rStyle w:val="HTMLCode"/>
          <w:rFonts w:eastAsiaTheme="majorEastAsia"/>
        </w:rPr>
        <w:t xml:space="preserve"> as </w:t>
      </w:r>
      <w:proofErr w:type="spellStart"/>
      <w:r>
        <w:rPr>
          <w:rStyle w:val="HTMLCode"/>
          <w:rFonts w:eastAsiaTheme="majorEastAsia"/>
        </w:rPr>
        <w:t>plt</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sklearn.linear_model</w:t>
      </w:r>
      <w:proofErr w:type="spellEnd"/>
      <w:r>
        <w:rPr>
          <w:rStyle w:val="HTMLCode"/>
          <w:rFonts w:eastAsiaTheme="majorEastAsia"/>
        </w:rPr>
        <w:t xml:space="preserve"> import Perceptron</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Simple OR gate</w:t>
      </w:r>
    </w:p>
    <w:p w:rsidR="00924328" w:rsidRDefault="00924328" w:rsidP="00924328">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[[0,0],[0,1],[1,0],[1,1]])</w:t>
      </w:r>
    </w:p>
    <w:p w:rsidR="00924328" w:rsidRDefault="00924328" w:rsidP="00924328">
      <w:pPr>
        <w:pStyle w:val="HTMLPreformatted"/>
        <w:rPr>
          <w:rStyle w:val="HTMLCode"/>
          <w:rFonts w:eastAsiaTheme="majorEastAsia"/>
        </w:rPr>
      </w:pPr>
      <w:r>
        <w:rPr>
          <w:rStyle w:val="HTMLCode"/>
          <w:rFonts w:eastAsiaTheme="majorEastAsia"/>
        </w:rPr>
        <w:t xml:space="preserve">y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[0,1,1,1])</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model</w:t>
      </w:r>
      <w:proofErr w:type="gramEnd"/>
      <w:r>
        <w:rPr>
          <w:rStyle w:val="HTMLCode"/>
          <w:rFonts w:eastAsiaTheme="majorEastAsia"/>
        </w:rPr>
        <w:t xml:space="preserve"> = Perceptron(</w:t>
      </w:r>
      <w:proofErr w:type="spellStart"/>
      <w:r>
        <w:rPr>
          <w:rStyle w:val="HTMLCode"/>
          <w:rFonts w:eastAsiaTheme="majorEastAsia"/>
        </w:rPr>
        <w:t>max_iter</w:t>
      </w:r>
      <w:proofErr w:type="spellEnd"/>
      <w:r>
        <w:rPr>
          <w:rStyle w:val="HTMLCode"/>
          <w:rFonts w:eastAsiaTheme="majorEastAsia"/>
        </w:rPr>
        <w:t>=10)</w:t>
      </w:r>
    </w:p>
    <w:p w:rsidR="00924328" w:rsidRDefault="00924328" w:rsidP="00924328">
      <w:pPr>
        <w:pStyle w:val="HTMLPreformatted"/>
        <w:rPr>
          <w:rStyle w:val="HTMLCode"/>
          <w:rFonts w:eastAsiaTheme="majorEastAsia"/>
        </w:rPr>
      </w:pPr>
      <w:proofErr w:type="spellStart"/>
      <w:r>
        <w:rPr>
          <w:rStyle w:val="HTMLCode"/>
          <w:rFonts w:eastAsiaTheme="majorEastAsia"/>
        </w:rPr>
        <w:t>model.fit</w:t>
      </w:r>
      <w:proofErr w:type="spellEnd"/>
      <w:r>
        <w:rPr>
          <w:rStyle w:val="HTMLCode"/>
          <w:rFonts w:eastAsiaTheme="majorEastAsia"/>
        </w:rPr>
        <w:t>(X, y)</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Plot</w:t>
      </w:r>
    </w:p>
    <w:p w:rsidR="00924328" w:rsidRDefault="00924328" w:rsidP="00924328">
      <w:pPr>
        <w:pStyle w:val="HTMLPreformatted"/>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i, label in enumerate(y):</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plt.scatter</w:t>
      </w:r>
      <w:proofErr w:type="spellEnd"/>
      <w:r>
        <w:rPr>
          <w:rStyle w:val="HTMLCode"/>
          <w:rFonts w:eastAsiaTheme="majorEastAsia"/>
        </w:rPr>
        <w:t>(</w:t>
      </w:r>
      <w:proofErr w:type="gramEnd"/>
      <w:r>
        <w:rPr>
          <w:rStyle w:val="HTMLCode"/>
          <w:rFonts w:eastAsiaTheme="majorEastAsia"/>
        </w:rPr>
        <w:t xml:space="preserve">*X[i], c='blue' if label==0 else 'red', s=100, </w:t>
      </w:r>
      <w:proofErr w:type="spellStart"/>
      <w:r>
        <w:rPr>
          <w:rStyle w:val="HTMLCode"/>
          <w:rFonts w:eastAsiaTheme="majorEastAsia"/>
        </w:rPr>
        <w:t>edgecolors</w:t>
      </w:r>
      <w:proofErr w:type="spellEnd"/>
      <w:r>
        <w:rPr>
          <w:rStyle w:val="HTMLCode"/>
          <w:rFonts w:eastAsiaTheme="majorEastAsia"/>
        </w:rPr>
        <w:t>='k')</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Decision boundary</w:t>
      </w:r>
    </w:p>
    <w:p w:rsidR="00924328" w:rsidRDefault="00924328" w:rsidP="00924328">
      <w:pPr>
        <w:pStyle w:val="HTMLPreformatted"/>
        <w:rPr>
          <w:rStyle w:val="HTMLCode"/>
          <w:rFonts w:eastAsiaTheme="majorEastAsia"/>
        </w:rPr>
      </w:pPr>
      <w:proofErr w:type="spellStart"/>
      <w:r>
        <w:rPr>
          <w:rStyle w:val="HTMLCode"/>
          <w:rFonts w:eastAsiaTheme="majorEastAsia"/>
        </w:rPr>
        <w:lastRenderedPageBreak/>
        <w:t>x_vals</w:t>
      </w:r>
      <w:proofErr w:type="spellEnd"/>
      <w:r>
        <w:rPr>
          <w:rStyle w:val="HTMLCode"/>
          <w:rFonts w:eastAsiaTheme="majorEastAsia"/>
        </w:rPr>
        <w:t xml:space="preserve"> = </w:t>
      </w:r>
      <w:proofErr w:type="spellStart"/>
      <w:proofErr w:type="gramStart"/>
      <w:r>
        <w:rPr>
          <w:rStyle w:val="HTMLCode"/>
          <w:rFonts w:eastAsiaTheme="majorEastAsia"/>
        </w:rPr>
        <w:t>np.linspace</w:t>
      </w:r>
      <w:proofErr w:type="spellEnd"/>
      <w:r>
        <w:rPr>
          <w:rStyle w:val="HTMLCode"/>
          <w:rFonts w:eastAsiaTheme="majorEastAsia"/>
        </w:rPr>
        <w:t>(</w:t>
      </w:r>
      <w:proofErr w:type="gramEnd"/>
      <w:r>
        <w:rPr>
          <w:rStyle w:val="HTMLCode"/>
          <w:rFonts w:eastAsiaTheme="majorEastAsia"/>
        </w:rPr>
        <w:t>-0.5, 1.5)</w:t>
      </w:r>
    </w:p>
    <w:p w:rsidR="00924328" w:rsidRDefault="00924328" w:rsidP="00924328">
      <w:pPr>
        <w:pStyle w:val="HTMLPreformatted"/>
        <w:rPr>
          <w:rStyle w:val="HTMLCode"/>
          <w:rFonts w:eastAsiaTheme="majorEastAsia"/>
        </w:rPr>
      </w:pPr>
      <w:r>
        <w:rPr>
          <w:rStyle w:val="HTMLCode"/>
          <w:rFonts w:eastAsiaTheme="majorEastAsia"/>
        </w:rPr>
        <w:t xml:space="preserve">w = </w:t>
      </w:r>
      <w:proofErr w:type="spellStart"/>
      <w:r>
        <w:rPr>
          <w:rStyle w:val="HTMLCode"/>
          <w:rFonts w:eastAsiaTheme="majorEastAsia"/>
        </w:rPr>
        <w:t>model.coef</w:t>
      </w:r>
      <w:proofErr w:type="spellEnd"/>
      <w:proofErr w:type="gramStart"/>
      <w:r>
        <w:rPr>
          <w:rStyle w:val="HTMLCode"/>
          <w:rFonts w:eastAsiaTheme="majorEastAsia"/>
        </w:rPr>
        <w:t>_[</w:t>
      </w:r>
      <w:proofErr w:type="gramEnd"/>
      <w:r>
        <w:rPr>
          <w:rStyle w:val="HTMLCode"/>
          <w:rFonts w:eastAsiaTheme="majorEastAsia"/>
        </w:rPr>
        <w:t>0]</w:t>
      </w:r>
    </w:p>
    <w:p w:rsidR="00924328" w:rsidRDefault="00924328" w:rsidP="00924328">
      <w:pPr>
        <w:pStyle w:val="HTMLPreformatted"/>
        <w:rPr>
          <w:rStyle w:val="HTMLCode"/>
          <w:rFonts w:eastAsiaTheme="majorEastAsia"/>
        </w:rPr>
      </w:pPr>
      <w:r>
        <w:rPr>
          <w:rStyle w:val="HTMLCode"/>
          <w:rFonts w:eastAsiaTheme="majorEastAsia"/>
        </w:rPr>
        <w:t xml:space="preserve">b = </w:t>
      </w:r>
      <w:proofErr w:type="spellStart"/>
      <w:r>
        <w:rPr>
          <w:rStyle w:val="HTMLCode"/>
          <w:rFonts w:eastAsiaTheme="majorEastAsia"/>
        </w:rPr>
        <w:t>model.intercept</w:t>
      </w:r>
      <w:proofErr w:type="spellEnd"/>
      <w:r>
        <w:rPr>
          <w:rStyle w:val="HTMLCode"/>
          <w:rFonts w:eastAsiaTheme="majorEastAsia"/>
        </w:rPr>
        <w:t>_</w:t>
      </w:r>
    </w:p>
    <w:p w:rsidR="00924328" w:rsidRDefault="00924328" w:rsidP="00924328">
      <w:pPr>
        <w:pStyle w:val="HTMLPreformatted"/>
        <w:rPr>
          <w:rStyle w:val="HTMLCode"/>
          <w:rFonts w:eastAsiaTheme="majorEastAsia"/>
        </w:rPr>
      </w:pPr>
      <w:proofErr w:type="spellStart"/>
      <w:r>
        <w:rPr>
          <w:rStyle w:val="HTMLCode"/>
          <w:rFonts w:eastAsiaTheme="majorEastAsia"/>
        </w:rPr>
        <w:t>y_vals</w:t>
      </w:r>
      <w:proofErr w:type="spellEnd"/>
      <w:r>
        <w:rPr>
          <w:rStyle w:val="HTMLCode"/>
          <w:rFonts w:eastAsiaTheme="majorEastAsia"/>
        </w:rPr>
        <w:t xml:space="preserve"> = </w:t>
      </w:r>
      <w:proofErr w:type="gramStart"/>
      <w:r>
        <w:rPr>
          <w:rStyle w:val="HTMLCode"/>
          <w:rFonts w:eastAsiaTheme="majorEastAsia"/>
        </w:rPr>
        <w:t>-(</w:t>
      </w:r>
      <w:proofErr w:type="gramEnd"/>
      <w:r>
        <w:rPr>
          <w:rStyle w:val="HTMLCode"/>
          <w:rFonts w:eastAsiaTheme="majorEastAsia"/>
        </w:rPr>
        <w:t>w[0]*</w:t>
      </w:r>
      <w:proofErr w:type="spellStart"/>
      <w:r>
        <w:rPr>
          <w:rStyle w:val="HTMLCode"/>
          <w:rFonts w:eastAsiaTheme="majorEastAsia"/>
        </w:rPr>
        <w:t>x_vals</w:t>
      </w:r>
      <w:proofErr w:type="spellEnd"/>
      <w:r>
        <w:rPr>
          <w:rStyle w:val="HTMLCode"/>
          <w:rFonts w:eastAsiaTheme="majorEastAsia"/>
        </w:rPr>
        <w:t xml:space="preserve"> + b)/w[1]</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plt.plot</w:t>
      </w:r>
      <w:proofErr w:type="spellEnd"/>
      <w:r>
        <w:rPr>
          <w:rStyle w:val="HTMLCode"/>
          <w:rFonts w:eastAsiaTheme="majorEastAsia"/>
        </w:rPr>
        <w:t>(</w:t>
      </w:r>
      <w:proofErr w:type="spellStart"/>
      <w:proofErr w:type="gramEnd"/>
      <w:r>
        <w:rPr>
          <w:rStyle w:val="HTMLCode"/>
          <w:rFonts w:eastAsiaTheme="majorEastAsia"/>
        </w:rPr>
        <w:t>x_vals</w:t>
      </w:r>
      <w:proofErr w:type="spellEnd"/>
      <w:r>
        <w:rPr>
          <w:rStyle w:val="HTMLCode"/>
          <w:rFonts w:eastAsiaTheme="majorEastAsia"/>
        </w:rPr>
        <w:t xml:space="preserve">, </w:t>
      </w:r>
      <w:proofErr w:type="spellStart"/>
      <w:r>
        <w:rPr>
          <w:rStyle w:val="HTMLCode"/>
          <w:rFonts w:eastAsiaTheme="majorEastAsia"/>
        </w:rPr>
        <w:t>y_vals</w:t>
      </w:r>
      <w:proofErr w:type="spellEnd"/>
      <w:r>
        <w:rPr>
          <w:rStyle w:val="HTMLCode"/>
          <w:rFonts w:eastAsiaTheme="majorEastAsia"/>
        </w:rPr>
        <w:t>, '--k')</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plt.grid</w:t>
      </w:r>
      <w:proofErr w:type="spellEnd"/>
      <w:r>
        <w:rPr>
          <w:rStyle w:val="HTMLCode"/>
          <w:rFonts w:eastAsiaTheme="majorEastAsia"/>
        </w:rPr>
        <w:t>(</w:t>
      </w:r>
      <w:proofErr w:type="gramEnd"/>
      <w:r>
        <w:rPr>
          <w:rStyle w:val="HTMLCode"/>
          <w:rFonts w:eastAsiaTheme="majorEastAsia"/>
        </w:rPr>
        <w:t>True)</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TMLCode"/>
          <w:rFonts w:eastAsiaTheme="majorEastAsia"/>
        </w:rPr>
        <w:t>"Decision Region for OR Gate using Perceptron")</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924328" w:rsidRDefault="00924328" w:rsidP="00924328">
      <w:pPr>
        <w:pStyle w:val="Heading3"/>
      </w:pPr>
      <w:r>
        <w:rPr>
          <w:rFonts w:ascii="Calibri" w:hAnsi="Calibri" w:cs="Calibri"/>
        </w:rPr>
        <w:t>❓</w:t>
      </w:r>
      <w:r>
        <w:t xml:space="preserve"> </w:t>
      </w:r>
      <w:r>
        <w:rPr>
          <w:rStyle w:val="Strong"/>
          <w:b/>
          <w:bCs/>
        </w:rPr>
        <w:t>Killer Viva Questions + No-Nonsense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672"/>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is a decision boundary?</w:t>
            </w:r>
          </w:p>
        </w:tc>
        <w:tc>
          <w:tcPr>
            <w:tcW w:w="0" w:type="auto"/>
            <w:vAlign w:val="center"/>
            <w:hideMark/>
          </w:tcPr>
          <w:p w:rsidR="00924328" w:rsidRDefault="00924328">
            <w:pPr>
              <w:rPr>
                <w:sz w:val="24"/>
                <w:szCs w:val="24"/>
              </w:rPr>
            </w:pPr>
            <w:r>
              <w:t>A line (in 2D) that separates the space between two classes based on weights.</w:t>
            </w:r>
          </w:p>
        </w:tc>
      </w:tr>
      <w:tr w:rsidR="00924328" w:rsidTr="00924328">
        <w:trPr>
          <w:tblCellSpacing w:w="15" w:type="dxa"/>
        </w:trPr>
        <w:tc>
          <w:tcPr>
            <w:tcW w:w="0" w:type="auto"/>
            <w:vAlign w:val="center"/>
            <w:hideMark/>
          </w:tcPr>
          <w:p w:rsidR="00924328" w:rsidRDefault="00924328">
            <w:pPr>
              <w:rPr>
                <w:sz w:val="24"/>
                <w:szCs w:val="24"/>
              </w:rPr>
            </w:pPr>
            <w:r>
              <w:t>What does the slope of the boundary depend on?</w:t>
            </w:r>
          </w:p>
        </w:tc>
        <w:tc>
          <w:tcPr>
            <w:tcW w:w="0" w:type="auto"/>
            <w:vAlign w:val="center"/>
            <w:hideMark/>
          </w:tcPr>
          <w:p w:rsidR="00924328" w:rsidRDefault="00924328">
            <w:pPr>
              <w:rPr>
                <w:sz w:val="24"/>
                <w:szCs w:val="24"/>
              </w:rPr>
            </w:pPr>
            <w:r>
              <w:t xml:space="preserve">The ratio of weights: </w:t>
            </w:r>
            <w:r>
              <w:rPr>
                <w:rStyle w:val="HTMLCode"/>
                <w:rFonts w:eastAsiaTheme="majorEastAsia"/>
              </w:rPr>
              <w:t>-w1/w2</w:t>
            </w:r>
            <w:r>
              <w:t xml:space="preserve"> defines the slope.</w:t>
            </w:r>
          </w:p>
        </w:tc>
      </w:tr>
      <w:tr w:rsidR="00924328" w:rsidTr="00924328">
        <w:trPr>
          <w:tblCellSpacing w:w="15" w:type="dxa"/>
        </w:trPr>
        <w:tc>
          <w:tcPr>
            <w:tcW w:w="0" w:type="auto"/>
            <w:vAlign w:val="center"/>
            <w:hideMark/>
          </w:tcPr>
          <w:p w:rsidR="00924328" w:rsidRDefault="00924328">
            <w:pPr>
              <w:rPr>
                <w:sz w:val="24"/>
                <w:szCs w:val="24"/>
              </w:rPr>
            </w:pPr>
            <w:r>
              <w:t>How do weights evolve?</w:t>
            </w:r>
          </w:p>
        </w:tc>
        <w:tc>
          <w:tcPr>
            <w:tcW w:w="0" w:type="auto"/>
            <w:vAlign w:val="center"/>
            <w:hideMark/>
          </w:tcPr>
          <w:p w:rsidR="00924328" w:rsidRDefault="00924328">
            <w:pPr>
              <w:rPr>
                <w:sz w:val="24"/>
                <w:szCs w:val="24"/>
              </w:rPr>
            </w:pPr>
            <w:r>
              <w:t>With every misclassification, they’re nudged in the direction of the error using the learning rule.</w:t>
            </w:r>
          </w:p>
        </w:tc>
      </w:tr>
      <w:tr w:rsidR="00924328" w:rsidTr="00924328">
        <w:trPr>
          <w:tblCellSpacing w:w="15" w:type="dxa"/>
        </w:trPr>
        <w:tc>
          <w:tcPr>
            <w:tcW w:w="0" w:type="auto"/>
            <w:vAlign w:val="center"/>
            <w:hideMark/>
          </w:tcPr>
          <w:p w:rsidR="00924328" w:rsidRDefault="00924328">
            <w:pPr>
              <w:rPr>
                <w:sz w:val="24"/>
                <w:szCs w:val="24"/>
              </w:rPr>
            </w:pPr>
            <w:r>
              <w:t>Why doesn’t this work for XOR?</w:t>
            </w:r>
          </w:p>
        </w:tc>
        <w:tc>
          <w:tcPr>
            <w:tcW w:w="0" w:type="auto"/>
            <w:vAlign w:val="center"/>
            <w:hideMark/>
          </w:tcPr>
          <w:p w:rsidR="00924328" w:rsidRDefault="00924328">
            <w:pPr>
              <w:rPr>
                <w:sz w:val="24"/>
                <w:szCs w:val="24"/>
              </w:rPr>
            </w:pPr>
            <w:r>
              <w:t>XOR is not linearly separable → perceptron can’t find a straight line to divide the classes.</w:t>
            </w:r>
          </w:p>
        </w:tc>
      </w:tr>
    </w:tbl>
    <w:p w:rsidR="00924328" w:rsidRDefault="00924328" w:rsidP="00924328">
      <w:r>
        <w:pict>
          <v:rect id="_x0000_i1029" style="width:0;height:1.5pt" o:hralign="center" o:hrstd="t" o:hr="t" fillcolor="#a0a0a0" stroked="f"/>
        </w:pict>
      </w:r>
    </w:p>
    <w:p w:rsidR="00924328" w:rsidRDefault="00924328" w:rsidP="00924328">
      <w:pPr>
        <w:pStyle w:val="NormalWeb"/>
      </w:pPr>
      <w:r>
        <w:t xml:space="preserve">Say the word, and I’ll break down </w:t>
      </w:r>
      <w:r>
        <w:rPr>
          <w:rStyle w:val="Strong"/>
        </w:rPr>
        <w:t>next 4 titles from Group B</w:t>
      </w:r>
      <w:r>
        <w:t xml:space="preserve"> in exactly the same detailed, viva-sniping way. Ready when you are 💥</w:t>
      </w:r>
    </w:p>
    <w:p w:rsidR="00924328" w:rsidRDefault="00924328" w:rsidP="00924328">
      <w:pPr>
        <w:pStyle w:val="NormalWeb"/>
      </w:pPr>
      <w:r>
        <w:t xml:space="preserve">Let's keep the streak going. Here come the next </w:t>
      </w:r>
      <w:r>
        <w:rPr>
          <w:rStyle w:val="Strong"/>
        </w:rPr>
        <w:t>4 titles from Group B</w:t>
      </w:r>
      <w:r>
        <w:t>, delivered with full firepower:</w:t>
      </w:r>
    </w:p>
    <w:p w:rsidR="00A34D15" w:rsidRDefault="00A34D15" w:rsidP="00A34D15">
      <w:pPr>
        <w:pStyle w:val="Heading3"/>
      </w:pPr>
      <w:r>
        <w:rPr>
          <w:rStyle w:val="Strong"/>
          <w:b/>
          <w:bCs/>
        </w:rPr>
        <w:t>Title 5: Implement Artificial Neural Network Training Process in Python by Using Forward Propagation, Back Propagation</w:t>
      </w:r>
    </w:p>
    <w:p w:rsidR="00A34D15" w:rsidRDefault="00A34D15" w:rsidP="00A34D15">
      <w:pPr>
        <w:pStyle w:val="Heading4"/>
      </w:pPr>
      <w:r>
        <w:rPr>
          <w:rFonts w:ascii="Calibri" w:hAnsi="Calibri" w:cs="Calibri"/>
        </w:rPr>
        <w:t>✅</w:t>
      </w:r>
      <w:r>
        <w:t xml:space="preserve"> </w:t>
      </w:r>
      <w:r>
        <w:rPr>
          <w:rStyle w:val="Strong"/>
          <w:b/>
          <w:bCs/>
        </w:rPr>
        <w:t>Concept</w:t>
      </w:r>
      <w:r>
        <w:t>:</w:t>
      </w:r>
    </w:p>
    <w:p w:rsidR="00A34D15" w:rsidRDefault="00A34D15" w:rsidP="00A34D15">
      <w:pPr>
        <w:numPr>
          <w:ilvl w:val="0"/>
          <w:numId w:val="32"/>
        </w:numPr>
        <w:spacing w:before="100" w:beforeAutospacing="1" w:after="100" w:afterAutospacing="1" w:line="240" w:lineRule="auto"/>
      </w:pPr>
      <w:r>
        <w:rPr>
          <w:rStyle w:val="Strong"/>
        </w:rPr>
        <w:t>Forward Propagation</w:t>
      </w:r>
      <w:r>
        <w:t>: Involves passing the input through the network to get the output.</w:t>
      </w:r>
    </w:p>
    <w:p w:rsidR="00A34D15" w:rsidRDefault="00A34D15" w:rsidP="00A34D15">
      <w:pPr>
        <w:numPr>
          <w:ilvl w:val="0"/>
          <w:numId w:val="32"/>
        </w:numPr>
        <w:spacing w:before="100" w:beforeAutospacing="1" w:after="100" w:afterAutospacing="1" w:line="240" w:lineRule="auto"/>
      </w:pPr>
      <w:proofErr w:type="spellStart"/>
      <w:r>
        <w:rPr>
          <w:rStyle w:val="Strong"/>
        </w:rPr>
        <w:t>Backpropagation</w:t>
      </w:r>
      <w:proofErr w:type="spellEnd"/>
      <w:r>
        <w:t>: The process of adjusting the weights in the neural network by calculating the gradient of the loss function and applying the chain rule.</w:t>
      </w:r>
    </w:p>
    <w:p w:rsidR="00A34D15" w:rsidRDefault="00A34D15" w:rsidP="00A34D15">
      <w:pPr>
        <w:pStyle w:val="Heading4"/>
      </w:pPr>
      <w:r>
        <w:rPr>
          <w:rFonts w:ascii="Calibri" w:hAnsi="Calibri" w:cs="Calibri"/>
        </w:rPr>
        <w:t>🧠</w:t>
      </w:r>
      <w:r>
        <w:t xml:space="preserve"> Steps to Implement:</w:t>
      </w:r>
    </w:p>
    <w:p w:rsidR="00A34D15" w:rsidRDefault="00A34D15" w:rsidP="00A34D15">
      <w:pPr>
        <w:numPr>
          <w:ilvl w:val="0"/>
          <w:numId w:val="33"/>
        </w:numPr>
        <w:spacing w:before="100" w:beforeAutospacing="1" w:after="100" w:afterAutospacing="1" w:line="240" w:lineRule="auto"/>
      </w:pPr>
      <w:r>
        <w:rPr>
          <w:rStyle w:val="Strong"/>
        </w:rPr>
        <w:t>Initialize Network Parameters</w:t>
      </w:r>
      <w:r>
        <w:t>: Set random initial weights and biases for the network layers.</w:t>
      </w:r>
    </w:p>
    <w:p w:rsidR="00A34D15" w:rsidRDefault="00A34D15" w:rsidP="00A34D15">
      <w:pPr>
        <w:numPr>
          <w:ilvl w:val="0"/>
          <w:numId w:val="33"/>
        </w:numPr>
        <w:spacing w:before="100" w:beforeAutospacing="1" w:after="100" w:afterAutospacing="1" w:line="240" w:lineRule="auto"/>
      </w:pPr>
      <w:r>
        <w:rPr>
          <w:rStyle w:val="Strong"/>
        </w:rPr>
        <w:t>Forward Pass</w:t>
      </w:r>
      <w:r>
        <w:t>:</w:t>
      </w:r>
    </w:p>
    <w:p w:rsidR="00A34D15" w:rsidRDefault="00A34D15" w:rsidP="00A34D15">
      <w:pPr>
        <w:numPr>
          <w:ilvl w:val="1"/>
          <w:numId w:val="33"/>
        </w:numPr>
        <w:spacing w:before="100" w:beforeAutospacing="1" w:after="100" w:afterAutospacing="1" w:line="240" w:lineRule="auto"/>
      </w:pPr>
      <w:r>
        <w:lastRenderedPageBreak/>
        <w:t>Calculate the output of each neuron by applying weights and biases, followed by an activation function (e.g., sigmoid).</w:t>
      </w:r>
    </w:p>
    <w:p w:rsidR="00A34D15" w:rsidRDefault="00A34D15" w:rsidP="00A34D15">
      <w:pPr>
        <w:numPr>
          <w:ilvl w:val="0"/>
          <w:numId w:val="33"/>
        </w:numPr>
        <w:spacing w:before="100" w:beforeAutospacing="1" w:after="100" w:afterAutospacing="1" w:line="240" w:lineRule="auto"/>
      </w:pPr>
      <w:r>
        <w:rPr>
          <w:rStyle w:val="Strong"/>
        </w:rPr>
        <w:t>Error Calculation</w:t>
      </w:r>
      <w:r>
        <w:t>:</w:t>
      </w:r>
    </w:p>
    <w:p w:rsidR="00A34D15" w:rsidRDefault="00A34D15" w:rsidP="00A34D15">
      <w:pPr>
        <w:numPr>
          <w:ilvl w:val="1"/>
          <w:numId w:val="33"/>
        </w:numPr>
        <w:spacing w:before="100" w:beforeAutospacing="1" w:after="100" w:afterAutospacing="1" w:line="240" w:lineRule="auto"/>
      </w:pPr>
      <w:r>
        <w:t>Compute the loss using an appropriate loss function (e.g., Mean Squared Error or Cross-Entropy).</w:t>
      </w:r>
    </w:p>
    <w:p w:rsidR="00A34D15" w:rsidRDefault="00A34D15" w:rsidP="00A34D15">
      <w:pPr>
        <w:numPr>
          <w:ilvl w:val="0"/>
          <w:numId w:val="33"/>
        </w:numPr>
        <w:spacing w:before="100" w:beforeAutospacing="1" w:after="100" w:afterAutospacing="1" w:line="240" w:lineRule="auto"/>
      </w:pPr>
      <w:proofErr w:type="spellStart"/>
      <w:r>
        <w:rPr>
          <w:rStyle w:val="Strong"/>
        </w:rPr>
        <w:t>Backpropagation</w:t>
      </w:r>
      <w:proofErr w:type="spellEnd"/>
      <w:r>
        <w:t>:</w:t>
      </w:r>
    </w:p>
    <w:p w:rsidR="00A34D15" w:rsidRDefault="00A34D15" w:rsidP="00A34D15">
      <w:pPr>
        <w:numPr>
          <w:ilvl w:val="1"/>
          <w:numId w:val="33"/>
        </w:numPr>
        <w:spacing w:before="100" w:beforeAutospacing="1" w:after="100" w:afterAutospacing="1" w:line="240" w:lineRule="auto"/>
      </w:pPr>
      <w:r>
        <w:t>Compute the gradient of the loss with respect to each weight and update the weights using gradient descent.</w:t>
      </w:r>
    </w:p>
    <w:p w:rsidR="00A34D15" w:rsidRDefault="00A34D15" w:rsidP="00A34D15">
      <w:pPr>
        <w:pStyle w:val="Heading4"/>
      </w:pPr>
      <w:r>
        <w:rPr>
          <w:rFonts w:ascii="Calibri" w:hAnsi="Calibri" w:cs="Calibri"/>
        </w:rPr>
        <w:t>🧪</w:t>
      </w:r>
      <w:r>
        <w:t xml:space="preserve"> Python Code (ANN Training with Forward and </w:t>
      </w:r>
      <w:proofErr w:type="spellStart"/>
      <w:r>
        <w:t>Backpropagation</w:t>
      </w:r>
      <w:proofErr w:type="spellEnd"/>
      <w:r>
        <w:t>):</w:t>
      </w:r>
    </w:p>
    <w:p w:rsidR="00A34D15" w:rsidRDefault="00A34D15" w:rsidP="00A34D15">
      <w:pPr>
        <w:pStyle w:val="HTMLPreformatted"/>
      </w:pPr>
      <w:proofErr w:type="gramStart"/>
      <w:r>
        <w:t>python</w:t>
      </w:r>
      <w:proofErr w:type="gramEnd"/>
    </w:p>
    <w:p w:rsidR="00A34D15" w:rsidRDefault="00A34D15" w:rsidP="00A34D15">
      <w:pPr>
        <w:pStyle w:val="HTMLPreformatted"/>
      </w:pPr>
      <w:proofErr w:type="spellStart"/>
      <w:r>
        <w:t>CopyEdit</w:t>
      </w:r>
      <w:proofErr w:type="spellEnd"/>
    </w:p>
    <w:p w:rsidR="00A34D15" w:rsidRDefault="00A34D15" w:rsidP="00A34D15">
      <w:pPr>
        <w:pStyle w:val="HTMLPreformatted"/>
        <w:rPr>
          <w:rStyle w:val="HTMLCode"/>
          <w:rFonts w:eastAsiaTheme="majorEastAsia"/>
        </w:rPr>
      </w:pPr>
      <w:proofErr w:type="gramStart"/>
      <w:r>
        <w:rPr>
          <w:rStyle w:val="hljs-keyword"/>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np</w:t>
      </w:r>
      <w:proofErr w:type="spellEnd"/>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ml:space="preserve"># </w:t>
      </w:r>
      <w:proofErr w:type="gramStart"/>
      <w:r>
        <w:rPr>
          <w:rStyle w:val="hljs-comment"/>
          <w:rFonts w:eastAsiaTheme="majorEastAsia"/>
        </w:rPr>
        <w:t>Sigmoid</w:t>
      </w:r>
      <w:proofErr w:type="gramEnd"/>
      <w:r>
        <w:rPr>
          <w:rStyle w:val="hljs-comment"/>
          <w:rFonts w:eastAsiaTheme="majorEastAsia"/>
        </w:rPr>
        <w:t xml:space="preserve"> activation function and its derivative</w:t>
      </w:r>
    </w:p>
    <w:p w:rsidR="00A34D15" w:rsidRDefault="00A34D15" w:rsidP="00A34D15">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r>
        <w:rPr>
          <w:rStyle w:val="hljs-title"/>
        </w:rPr>
        <w:t>sigmoid</w:t>
      </w:r>
      <w:r>
        <w:rPr>
          <w:rStyle w:val="HTMLCode"/>
          <w:rFonts w:eastAsiaTheme="majorEastAsia"/>
        </w:rPr>
        <w:t>(</w:t>
      </w:r>
      <w:r>
        <w:rPr>
          <w:rStyle w:val="hljs-params"/>
          <w:rFonts w:eastAsiaTheme="majorEastAsia"/>
        </w:rPr>
        <w:t>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number"/>
        </w:rPr>
        <w:t>1</w:t>
      </w:r>
      <w:r>
        <w:rPr>
          <w:rStyle w:val="HTMLCode"/>
          <w:rFonts w:eastAsiaTheme="majorEastAsia"/>
        </w:rPr>
        <w:t xml:space="preserve"> / (</w:t>
      </w:r>
      <w:r>
        <w:rPr>
          <w:rStyle w:val="hljs-number"/>
        </w:rPr>
        <w:t>1</w:t>
      </w:r>
      <w:r>
        <w:rPr>
          <w:rStyle w:val="HTMLCode"/>
          <w:rFonts w:eastAsiaTheme="majorEastAsia"/>
        </w:rPr>
        <w:t xml:space="preserve"> + </w:t>
      </w:r>
      <w:proofErr w:type="spellStart"/>
      <w:r>
        <w:rPr>
          <w:rStyle w:val="HTMLCode"/>
          <w:rFonts w:eastAsiaTheme="majorEastAsia"/>
        </w:rPr>
        <w:t>np.exp</w:t>
      </w:r>
      <w:proofErr w:type="spellEnd"/>
      <w:r>
        <w:rPr>
          <w:rStyle w:val="HTMLCode"/>
          <w:rFonts w:eastAsiaTheme="majorEastAsia"/>
        </w:rPr>
        <w:t>(-x))</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Pr>
        <w:t>sigmoid_derivative</w:t>
      </w:r>
      <w:proofErr w:type="spellEnd"/>
      <w:r>
        <w:rPr>
          <w:rStyle w:val="HTMLCode"/>
          <w:rFonts w:eastAsiaTheme="majorEastAsia"/>
        </w:rPr>
        <w:t>(</w:t>
      </w:r>
      <w:r>
        <w:rPr>
          <w:rStyle w:val="hljs-params"/>
          <w:rFonts w:eastAsiaTheme="majorEastAsia"/>
        </w:rPr>
        <w:t>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x * (</w:t>
      </w:r>
      <w:r>
        <w:rPr>
          <w:rStyle w:val="hljs-number"/>
        </w:rPr>
        <w:t>1</w:t>
      </w:r>
      <w:r>
        <w:rPr>
          <w:rStyle w:val="HTMLCode"/>
          <w:rFonts w:eastAsiaTheme="majorEastAsia"/>
        </w:rPr>
        <w:t xml:space="preserve"> - x)</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Neural Network class</w:t>
      </w:r>
    </w:p>
    <w:p w:rsidR="00A34D15" w:rsidRDefault="00A34D15" w:rsidP="00A34D15">
      <w:pPr>
        <w:pStyle w:val="HTMLPreformatted"/>
        <w:rPr>
          <w:rStyle w:val="HTMLCode"/>
          <w:rFonts w:eastAsiaTheme="majorEastAsia"/>
        </w:rPr>
      </w:pPr>
      <w:proofErr w:type="gramStart"/>
      <w:r>
        <w:rPr>
          <w:rStyle w:val="hljs-keyword"/>
          <w:rFonts w:eastAsiaTheme="majorEastAsia"/>
        </w:rPr>
        <w:t>class</w:t>
      </w:r>
      <w:proofErr w:type="gramEnd"/>
      <w:r>
        <w:rPr>
          <w:rStyle w:val="HTMLCode"/>
          <w:rFonts w:eastAsiaTheme="majorEastAsia"/>
        </w:rPr>
        <w:t xml:space="preserve"> </w:t>
      </w:r>
      <w:proofErr w:type="spellStart"/>
      <w:r>
        <w:rPr>
          <w:rStyle w:val="hljs-title"/>
        </w:rPr>
        <w:t>NeuralNetwork</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r>
        <w:rPr>
          <w:rStyle w:val="hljs-title"/>
        </w:rPr>
        <w:t>__</w:t>
      </w:r>
      <w:proofErr w:type="spellStart"/>
      <w:r>
        <w:rPr>
          <w:rStyle w:val="hljs-title"/>
        </w:rPr>
        <w:t>init</w:t>
      </w:r>
      <w:proofErr w:type="spellEnd"/>
      <w:r>
        <w:rPr>
          <w:rStyle w:val="hljs-title"/>
        </w:rPr>
        <w:t>__</w:t>
      </w:r>
      <w:r>
        <w:rPr>
          <w:rStyle w:val="HTMLCode"/>
          <w:rFonts w:eastAsiaTheme="majorEastAsia"/>
        </w:rPr>
        <w:t>(</w:t>
      </w:r>
      <w:r>
        <w:rPr>
          <w:rStyle w:val="hljs-params"/>
          <w:rFonts w:eastAsiaTheme="majorEastAsia"/>
        </w:rPr>
        <w:t xml:space="preserve">self, </w:t>
      </w:r>
      <w:proofErr w:type="spellStart"/>
      <w:r>
        <w:rPr>
          <w:rStyle w:val="hljs-params"/>
          <w:rFonts w:eastAsiaTheme="majorEastAsia"/>
        </w:rPr>
        <w:t>input_size</w:t>
      </w:r>
      <w:proofErr w:type="spellEnd"/>
      <w:r>
        <w:rPr>
          <w:rStyle w:val="hljs-params"/>
          <w:rFonts w:eastAsiaTheme="majorEastAsia"/>
        </w:rPr>
        <w:t xml:space="preserve">, </w:t>
      </w:r>
      <w:proofErr w:type="spellStart"/>
      <w:r>
        <w:rPr>
          <w:rStyle w:val="hljs-params"/>
          <w:rFonts w:eastAsiaTheme="majorEastAsia"/>
        </w:rPr>
        <w:t>hidden_size</w:t>
      </w:r>
      <w:proofErr w:type="spellEnd"/>
      <w:r>
        <w:rPr>
          <w:rStyle w:val="hljs-params"/>
          <w:rFonts w:eastAsiaTheme="majorEastAsia"/>
        </w:rPr>
        <w:t xml:space="preserve">, </w:t>
      </w:r>
      <w:proofErr w:type="spellStart"/>
      <w:r>
        <w:rPr>
          <w:rStyle w:val="hljs-params"/>
          <w:rFonts w:eastAsiaTheme="majorEastAsia"/>
        </w:rPr>
        <w:t>output_size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self.weights_input_hidden</w:t>
      </w:r>
      <w:proofErr w:type="spellEnd"/>
      <w:r>
        <w:rPr>
          <w:rStyle w:val="HTMLCode"/>
          <w:rFonts w:eastAsiaTheme="majorEastAsia"/>
        </w:rPr>
        <w:t xml:space="preserve"> = </w:t>
      </w:r>
      <w:proofErr w:type="spellStart"/>
      <w:proofErr w:type="gramStart"/>
      <w:r>
        <w:rPr>
          <w:rStyle w:val="HTMLCode"/>
          <w:rFonts w:eastAsiaTheme="majorEastAsia"/>
        </w:rPr>
        <w:t>np.random.randn</w:t>
      </w:r>
      <w:proofErr w:type="spellEnd"/>
      <w:r>
        <w:rPr>
          <w:rStyle w:val="HTMLCode"/>
          <w:rFonts w:eastAsiaTheme="majorEastAsia"/>
        </w:rPr>
        <w:t>(</w:t>
      </w:r>
      <w:proofErr w:type="spellStart"/>
      <w:proofErr w:type="gramEnd"/>
      <w:r>
        <w:rPr>
          <w:rStyle w:val="HTMLCode"/>
          <w:rFonts w:eastAsiaTheme="majorEastAsia"/>
        </w:rPr>
        <w:t>input_size</w:t>
      </w:r>
      <w:proofErr w:type="spellEnd"/>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w:t>
      </w:r>
      <w:proofErr w:type="spellStart"/>
      <w:proofErr w:type="gramStart"/>
      <w:r>
        <w:rPr>
          <w:rStyle w:val="HTMLCode"/>
          <w:rFonts w:eastAsiaTheme="majorEastAsia"/>
        </w:rPr>
        <w:t>np.random.randn</w:t>
      </w:r>
      <w:proofErr w:type="spellEnd"/>
      <w:r>
        <w:rPr>
          <w:rStyle w:val="HTMLCode"/>
          <w:rFonts w:eastAsiaTheme="majorEastAsia"/>
        </w:rPr>
        <w:t>(</w:t>
      </w:r>
      <w:proofErr w:type="spellStart"/>
      <w:proofErr w:type="gramEnd"/>
      <w:r>
        <w:rPr>
          <w:rStyle w:val="HTMLCode"/>
          <w:rFonts w:eastAsiaTheme="majorEastAsia"/>
        </w:rPr>
        <w:t>hidden_size</w:t>
      </w:r>
      <w:proofErr w:type="spellEnd"/>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self.bias_hidden</w:t>
      </w:r>
      <w:proofErr w:type="spellEnd"/>
      <w:r>
        <w:rPr>
          <w:rStyle w:val="HTMLCode"/>
          <w:rFonts w:eastAsiaTheme="majorEastAsia"/>
        </w:rPr>
        <w:t xml:space="preserve"> = </w:t>
      </w:r>
      <w:proofErr w:type="spellStart"/>
      <w:proofErr w:type="gramStart"/>
      <w:r>
        <w:rPr>
          <w:rStyle w:val="HTMLCode"/>
          <w:rFonts w:eastAsiaTheme="majorEastAsia"/>
        </w:rPr>
        <w:t>np.zeros</w:t>
      </w:r>
      <w:proofErr w:type="spellEnd"/>
      <w:r>
        <w:rPr>
          <w:rStyle w:val="HTMLCode"/>
          <w:rFonts w:eastAsiaTheme="majorEastAsia"/>
        </w:rPr>
        <w:t>(</w:t>
      </w:r>
      <w:proofErr w:type="gramEnd"/>
      <w:r>
        <w:rPr>
          <w:rStyle w:val="HTMLCode"/>
          <w:rFonts w:eastAsiaTheme="majorEastAsia"/>
        </w:rPr>
        <w:t>(</w:t>
      </w:r>
      <w:r>
        <w:rPr>
          <w:rStyle w:val="hljs-number"/>
        </w:rPr>
        <w:t>1</w:t>
      </w:r>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self.bias_output</w:t>
      </w:r>
      <w:proofErr w:type="spellEnd"/>
      <w:r>
        <w:rPr>
          <w:rStyle w:val="HTMLCode"/>
          <w:rFonts w:eastAsiaTheme="majorEastAsia"/>
        </w:rPr>
        <w:t xml:space="preserve"> = </w:t>
      </w:r>
      <w:proofErr w:type="spellStart"/>
      <w:proofErr w:type="gramStart"/>
      <w:r>
        <w:rPr>
          <w:rStyle w:val="HTMLCode"/>
          <w:rFonts w:eastAsiaTheme="majorEastAsia"/>
        </w:rPr>
        <w:t>np.zeros</w:t>
      </w:r>
      <w:proofErr w:type="spellEnd"/>
      <w:r>
        <w:rPr>
          <w:rStyle w:val="HTMLCode"/>
          <w:rFonts w:eastAsiaTheme="majorEastAsia"/>
        </w:rPr>
        <w:t>(</w:t>
      </w:r>
      <w:proofErr w:type="gramEnd"/>
      <w:r>
        <w:rPr>
          <w:rStyle w:val="HTMLCode"/>
          <w:rFonts w:eastAsiaTheme="majorEastAsia"/>
        </w:rPr>
        <w:t>(</w:t>
      </w:r>
      <w:r>
        <w:rPr>
          <w:rStyle w:val="hljs-number"/>
        </w:rPr>
        <w:t>1</w:t>
      </w:r>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r>
        <w:rPr>
          <w:rStyle w:val="hljs-title"/>
        </w:rPr>
        <w:t>forward</w:t>
      </w:r>
      <w:r>
        <w:rPr>
          <w:rStyle w:val="HTMLCode"/>
          <w:rFonts w:eastAsiaTheme="majorEastAsia"/>
        </w:rPr>
        <w:t>(</w:t>
      </w:r>
      <w:r>
        <w:rPr>
          <w:rStyle w:val="hljs-params"/>
          <w:rFonts w:eastAsiaTheme="majorEastAsia"/>
        </w:rPr>
        <w:t>self, 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self.hidden_input</w:t>
      </w:r>
      <w:proofErr w:type="spellEnd"/>
      <w:r>
        <w:rPr>
          <w:rStyle w:val="HTMLCode"/>
          <w:rFonts w:eastAsiaTheme="majorEastAsia"/>
        </w:rPr>
        <w:t xml:space="preserve"> = np.dot(X, </w:t>
      </w:r>
      <w:proofErr w:type="spellStart"/>
      <w:r>
        <w:rPr>
          <w:rStyle w:val="HTMLCode"/>
          <w:rFonts w:eastAsiaTheme="majorEastAsia"/>
        </w:rPr>
        <w:t>self.weights_input_hidden</w:t>
      </w:r>
      <w:proofErr w:type="spellEnd"/>
      <w:r>
        <w:rPr>
          <w:rStyle w:val="HTMLCode"/>
          <w:rFonts w:eastAsiaTheme="majorEastAsia"/>
        </w:rPr>
        <w:t xml:space="preserve">) + </w:t>
      </w:r>
      <w:proofErr w:type="spellStart"/>
      <w:r>
        <w:rPr>
          <w:rStyle w:val="HTMLCode"/>
          <w:rFonts w:eastAsiaTheme="majorEastAsia"/>
        </w:rPr>
        <w:t>self.bias_hidden</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self.hidden_output</w:t>
      </w:r>
      <w:proofErr w:type="spellEnd"/>
      <w:r>
        <w:rPr>
          <w:rStyle w:val="HTMLCode"/>
          <w:rFonts w:eastAsiaTheme="majorEastAsia"/>
        </w:rPr>
        <w:t xml:space="preserve"> = </w:t>
      </w:r>
      <w:proofErr w:type="gramStart"/>
      <w:r>
        <w:rPr>
          <w:rStyle w:val="HTMLCode"/>
          <w:rFonts w:eastAsiaTheme="majorEastAsia"/>
        </w:rPr>
        <w:t>sigmoid(</w:t>
      </w:r>
      <w:proofErr w:type="spellStart"/>
      <w:proofErr w:type="gramEnd"/>
      <w:r>
        <w:rPr>
          <w:rStyle w:val="HTMLCode"/>
          <w:rFonts w:eastAsiaTheme="majorEastAsia"/>
        </w:rPr>
        <w:t>self.hidden_input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self.final_input</w:t>
      </w:r>
      <w:proofErr w:type="spellEnd"/>
      <w:r>
        <w:rPr>
          <w:rStyle w:val="HTMLCode"/>
          <w:rFonts w:eastAsiaTheme="majorEastAsia"/>
        </w:rPr>
        <w:t xml:space="preserve"> = </w:t>
      </w:r>
      <w:proofErr w:type="gramStart"/>
      <w:r>
        <w:rPr>
          <w:rStyle w:val="HTMLCode"/>
          <w:rFonts w:eastAsiaTheme="majorEastAsia"/>
        </w:rPr>
        <w:t>np.dot(</w:t>
      </w:r>
      <w:proofErr w:type="spellStart"/>
      <w:proofErr w:type="gramEnd"/>
      <w:r>
        <w:rPr>
          <w:rStyle w:val="HTMLCode"/>
          <w:rFonts w:eastAsiaTheme="majorEastAsia"/>
        </w:rPr>
        <w:t>self.hidden_output</w:t>
      </w:r>
      <w:proofErr w:type="spellEnd"/>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w:t>
      </w:r>
      <w:proofErr w:type="spellStart"/>
      <w:r>
        <w:rPr>
          <w:rStyle w:val="HTMLCode"/>
          <w:rFonts w:eastAsiaTheme="majorEastAsia"/>
        </w:rPr>
        <w:t>self.bias_output</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self.final_output</w:t>
      </w:r>
      <w:proofErr w:type="spellEnd"/>
      <w:r>
        <w:rPr>
          <w:rStyle w:val="HTMLCode"/>
          <w:rFonts w:eastAsiaTheme="majorEastAsia"/>
        </w:rPr>
        <w:t xml:space="preserve"> = </w:t>
      </w:r>
      <w:proofErr w:type="gramStart"/>
      <w:r>
        <w:rPr>
          <w:rStyle w:val="HTMLCode"/>
          <w:rFonts w:eastAsiaTheme="majorEastAsia"/>
        </w:rPr>
        <w:t>sigmoid(</w:t>
      </w:r>
      <w:proofErr w:type="spellStart"/>
      <w:proofErr w:type="gramEnd"/>
      <w:r>
        <w:rPr>
          <w:rStyle w:val="HTMLCode"/>
          <w:rFonts w:eastAsiaTheme="majorEastAsia"/>
        </w:rPr>
        <w:t>self.final_input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self.final_output</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Pr>
        <w:t>backpropagate</w:t>
      </w:r>
      <w:proofErr w:type="spellEnd"/>
      <w:r>
        <w:rPr>
          <w:rStyle w:val="HTMLCode"/>
          <w:rFonts w:eastAsiaTheme="majorEastAsia"/>
        </w:rPr>
        <w:t>(</w:t>
      </w:r>
      <w:r>
        <w:rPr>
          <w:rStyle w:val="hljs-params"/>
          <w:rFonts w:eastAsiaTheme="majorEastAsia"/>
        </w:rPr>
        <w:t xml:space="preserve">self, X, y, </w:t>
      </w:r>
      <w:proofErr w:type="spellStart"/>
      <w:r>
        <w:rPr>
          <w:rStyle w:val="hljs-params"/>
          <w:rFonts w:eastAsiaTheme="majorEastAsia"/>
        </w:rPr>
        <w:t>learning_rate</w:t>
      </w:r>
      <w:proofErr w:type="spellEnd"/>
      <w:r>
        <w:rPr>
          <w:rStyle w:val="hljs-params"/>
          <w:rFonts w:eastAsiaTheme="majorEastAsia"/>
        </w:rPr>
        <w:t>=</w:t>
      </w:r>
      <w:r>
        <w:rPr>
          <w:rStyle w:val="hljs-number"/>
        </w:rPr>
        <w:t>0.1</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output_error</w:t>
      </w:r>
      <w:proofErr w:type="spellEnd"/>
      <w:r>
        <w:rPr>
          <w:rStyle w:val="HTMLCode"/>
          <w:rFonts w:eastAsiaTheme="majorEastAsia"/>
        </w:rPr>
        <w:t xml:space="preserve"> = y - </w:t>
      </w:r>
      <w:proofErr w:type="spellStart"/>
      <w:r>
        <w:rPr>
          <w:rStyle w:val="HTMLCode"/>
          <w:rFonts w:eastAsiaTheme="majorEastAsia"/>
        </w:rPr>
        <w:t>self.final_output</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output_delta</w:t>
      </w:r>
      <w:proofErr w:type="spellEnd"/>
      <w:r>
        <w:rPr>
          <w:rStyle w:val="HTMLCode"/>
          <w:rFonts w:eastAsiaTheme="majorEastAsia"/>
        </w:rPr>
        <w:t xml:space="preserve"> = </w:t>
      </w:r>
      <w:proofErr w:type="spellStart"/>
      <w:r>
        <w:rPr>
          <w:rStyle w:val="HTMLCode"/>
          <w:rFonts w:eastAsiaTheme="majorEastAsia"/>
        </w:rPr>
        <w:t>output_error</w:t>
      </w:r>
      <w:proofErr w:type="spellEnd"/>
      <w:r>
        <w:rPr>
          <w:rStyle w:val="HTMLCode"/>
          <w:rFonts w:eastAsiaTheme="majorEastAsia"/>
        </w:rPr>
        <w:t xml:space="preserve"> * </w:t>
      </w:r>
      <w:proofErr w:type="spellStart"/>
      <w:r>
        <w:rPr>
          <w:rStyle w:val="HTMLCode"/>
          <w:rFonts w:eastAsiaTheme="majorEastAsia"/>
        </w:rPr>
        <w:t>sigmoid_</w:t>
      </w:r>
      <w:proofErr w:type="gramStart"/>
      <w:r>
        <w:rPr>
          <w:rStyle w:val="HTMLCode"/>
          <w:rFonts w:eastAsiaTheme="majorEastAsia"/>
        </w:rPr>
        <w:t>derivative</w:t>
      </w:r>
      <w:proofErr w:type="spellEnd"/>
      <w:r>
        <w:rPr>
          <w:rStyle w:val="HTMLCode"/>
          <w:rFonts w:eastAsiaTheme="majorEastAsia"/>
        </w:rPr>
        <w:t>(</w:t>
      </w:r>
      <w:proofErr w:type="spellStart"/>
      <w:proofErr w:type="gramEnd"/>
      <w:r>
        <w:rPr>
          <w:rStyle w:val="HTMLCode"/>
          <w:rFonts w:eastAsiaTheme="majorEastAsia"/>
        </w:rPr>
        <w:t>self.final_output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hidden_error</w:t>
      </w:r>
      <w:proofErr w:type="spellEnd"/>
      <w:r>
        <w:rPr>
          <w:rStyle w:val="HTMLCode"/>
          <w:rFonts w:eastAsiaTheme="majorEastAsia"/>
        </w:rPr>
        <w:t xml:space="preserve"> = output_</w:t>
      </w:r>
      <w:proofErr w:type="gramStart"/>
      <w:r>
        <w:rPr>
          <w:rStyle w:val="HTMLCode"/>
          <w:rFonts w:eastAsiaTheme="majorEastAsia"/>
        </w:rPr>
        <w:t>delta.dot(</w:t>
      </w:r>
      <w:proofErr w:type="spellStart"/>
      <w:proofErr w:type="gramEnd"/>
      <w:r>
        <w:rPr>
          <w:rStyle w:val="HTMLCode"/>
          <w:rFonts w:eastAsiaTheme="majorEastAsia"/>
        </w:rPr>
        <w:t>self.weights_hidden_output.T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hidden_delta</w:t>
      </w:r>
      <w:proofErr w:type="spellEnd"/>
      <w:r>
        <w:rPr>
          <w:rStyle w:val="HTMLCode"/>
          <w:rFonts w:eastAsiaTheme="majorEastAsia"/>
        </w:rPr>
        <w:t xml:space="preserve"> = </w:t>
      </w:r>
      <w:proofErr w:type="spellStart"/>
      <w:r>
        <w:rPr>
          <w:rStyle w:val="HTMLCode"/>
          <w:rFonts w:eastAsiaTheme="majorEastAsia"/>
        </w:rPr>
        <w:t>hidden_error</w:t>
      </w:r>
      <w:proofErr w:type="spellEnd"/>
      <w:r>
        <w:rPr>
          <w:rStyle w:val="HTMLCode"/>
          <w:rFonts w:eastAsiaTheme="majorEastAsia"/>
        </w:rPr>
        <w:t xml:space="preserve"> * </w:t>
      </w:r>
      <w:proofErr w:type="spellStart"/>
      <w:r>
        <w:rPr>
          <w:rStyle w:val="HTMLCode"/>
          <w:rFonts w:eastAsiaTheme="majorEastAsia"/>
        </w:rPr>
        <w:t>sigmoid_</w:t>
      </w:r>
      <w:proofErr w:type="gramStart"/>
      <w:r>
        <w:rPr>
          <w:rStyle w:val="HTMLCode"/>
          <w:rFonts w:eastAsiaTheme="majorEastAsia"/>
        </w:rPr>
        <w:t>derivative</w:t>
      </w:r>
      <w:proofErr w:type="spellEnd"/>
      <w:r>
        <w:rPr>
          <w:rStyle w:val="HTMLCode"/>
          <w:rFonts w:eastAsiaTheme="majorEastAsia"/>
        </w:rPr>
        <w:t>(</w:t>
      </w:r>
      <w:proofErr w:type="spellStart"/>
      <w:proofErr w:type="gramEnd"/>
      <w:r>
        <w:rPr>
          <w:rStyle w:val="HTMLCode"/>
          <w:rFonts w:eastAsiaTheme="majorEastAsia"/>
        </w:rPr>
        <w:t>self.hidden_output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Update weights and biases</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self.weights_input_hidden</w:t>
      </w:r>
      <w:proofErr w:type="spellEnd"/>
      <w:r>
        <w:rPr>
          <w:rStyle w:val="HTMLCode"/>
          <w:rFonts w:eastAsiaTheme="majorEastAsia"/>
        </w:rPr>
        <w:t xml:space="preserve"> += </w:t>
      </w:r>
      <w:proofErr w:type="gramStart"/>
      <w:r>
        <w:rPr>
          <w:rStyle w:val="HTMLCode"/>
          <w:rFonts w:eastAsiaTheme="majorEastAsia"/>
        </w:rPr>
        <w:t>X.T.dot(</w:t>
      </w:r>
      <w:proofErr w:type="spellStart"/>
      <w:proofErr w:type="gramEnd"/>
      <w:r>
        <w:rPr>
          <w:rStyle w:val="HTMLCode"/>
          <w:rFonts w:eastAsiaTheme="majorEastAsia"/>
        </w:rPr>
        <w:t>hidden_delta</w:t>
      </w:r>
      <w:proofErr w:type="spellEnd"/>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self.hidden_</w:t>
      </w:r>
      <w:proofErr w:type="gramStart"/>
      <w:r>
        <w:rPr>
          <w:rStyle w:val="HTMLCode"/>
          <w:rFonts w:eastAsiaTheme="majorEastAsia"/>
        </w:rPr>
        <w:t>output.T.dot(</w:t>
      </w:r>
      <w:proofErr w:type="spellStart"/>
      <w:proofErr w:type="gramEnd"/>
      <w:r>
        <w:rPr>
          <w:rStyle w:val="HTMLCode"/>
          <w:rFonts w:eastAsiaTheme="majorEastAsia"/>
        </w:rPr>
        <w:t>output_delta</w:t>
      </w:r>
      <w:proofErr w:type="spellEnd"/>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self.bias_hidden</w:t>
      </w:r>
      <w:proofErr w:type="spellEnd"/>
      <w:r>
        <w:rPr>
          <w:rStyle w:val="HTMLCode"/>
          <w:rFonts w:eastAsiaTheme="majorEastAsia"/>
        </w:rPr>
        <w:t xml:space="preserve"> += </w:t>
      </w:r>
      <w:proofErr w:type="spellStart"/>
      <w:proofErr w:type="gramStart"/>
      <w:r>
        <w:rPr>
          <w:rStyle w:val="HTMLCode"/>
          <w:rFonts w:eastAsiaTheme="majorEastAsia"/>
        </w:rPr>
        <w:t>np.</w:t>
      </w:r>
      <w:r>
        <w:rPr>
          <w:rStyle w:val="hljs-builtin"/>
          <w:rFonts w:eastAsiaTheme="majorEastAsia"/>
        </w:rPr>
        <w:t>sum</w:t>
      </w:r>
      <w:proofErr w:type="spellEnd"/>
      <w:r>
        <w:rPr>
          <w:rStyle w:val="HTMLCode"/>
          <w:rFonts w:eastAsiaTheme="majorEastAsia"/>
        </w:rPr>
        <w:t>(</w:t>
      </w:r>
      <w:proofErr w:type="spellStart"/>
      <w:proofErr w:type="gramEnd"/>
      <w:r>
        <w:rPr>
          <w:rStyle w:val="HTMLCode"/>
          <w:rFonts w:eastAsiaTheme="majorEastAsia"/>
        </w:rPr>
        <w:t>hidden_delta</w:t>
      </w:r>
      <w:proofErr w:type="spellEnd"/>
      <w:r>
        <w:rPr>
          <w:rStyle w:val="HTMLCode"/>
          <w:rFonts w:eastAsiaTheme="majorEastAsia"/>
        </w:rPr>
        <w:t>, axis=</w:t>
      </w:r>
      <w:r>
        <w:rPr>
          <w:rStyle w:val="hljs-number"/>
        </w:rPr>
        <w:t>0</w:t>
      </w:r>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self.bias_output</w:t>
      </w:r>
      <w:proofErr w:type="spellEnd"/>
      <w:r>
        <w:rPr>
          <w:rStyle w:val="HTMLCode"/>
          <w:rFonts w:eastAsiaTheme="majorEastAsia"/>
        </w:rPr>
        <w:t xml:space="preserve"> += </w:t>
      </w:r>
      <w:proofErr w:type="spellStart"/>
      <w:proofErr w:type="gramStart"/>
      <w:r>
        <w:rPr>
          <w:rStyle w:val="HTMLCode"/>
          <w:rFonts w:eastAsiaTheme="majorEastAsia"/>
        </w:rPr>
        <w:t>np.</w:t>
      </w:r>
      <w:r>
        <w:rPr>
          <w:rStyle w:val="hljs-builtin"/>
          <w:rFonts w:eastAsiaTheme="majorEastAsia"/>
        </w:rPr>
        <w:t>sum</w:t>
      </w:r>
      <w:proofErr w:type="spellEnd"/>
      <w:r>
        <w:rPr>
          <w:rStyle w:val="HTMLCode"/>
          <w:rFonts w:eastAsiaTheme="majorEastAsia"/>
        </w:rPr>
        <w:t>(</w:t>
      </w:r>
      <w:proofErr w:type="spellStart"/>
      <w:proofErr w:type="gramEnd"/>
      <w:r>
        <w:rPr>
          <w:rStyle w:val="HTMLCode"/>
          <w:rFonts w:eastAsiaTheme="majorEastAsia"/>
        </w:rPr>
        <w:t>output_delta</w:t>
      </w:r>
      <w:proofErr w:type="spellEnd"/>
      <w:r>
        <w:rPr>
          <w:rStyle w:val="HTMLCode"/>
          <w:rFonts w:eastAsiaTheme="majorEastAsia"/>
        </w:rPr>
        <w:t>, axis=</w:t>
      </w:r>
      <w:r>
        <w:rPr>
          <w:rStyle w:val="hljs-number"/>
        </w:rPr>
        <w:t>0</w:t>
      </w:r>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XOR Dataset</w:t>
      </w:r>
    </w:p>
    <w:p w:rsidR="00A34D15" w:rsidRDefault="00A34D15" w:rsidP="00A34D15">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w:t>
      </w:r>
      <w:r>
        <w:rPr>
          <w:rStyle w:val="hljs-number"/>
        </w:rPr>
        <w:t>0</w:t>
      </w:r>
      <w:r>
        <w:rPr>
          <w:rStyle w:val="HTMLCode"/>
          <w:rFonts w:eastAsiaTheme="majorEastAsia"/>
        </w:rPr>
        <w:t xml:space="preserve">, </w:t>
      </w:r>
      <w:r>
        <w:rPr>
          <w:rStyle w:val="hljs-number"/>
        </w:rPr>
        <w:t>0</w:t>
      </w:r>
      <w:r>
        <w:rPr>
          <w:rStyle w:val="HTMLCode"/>
          <w:rFonts w:eastAsiaTheme="majorEastAsia"/>
        </w:rPr>
        <w:t>], [</w:t>
      </w:r>
      <w:r>
        <w:rPr>
          <w:rStyle w:val="hljs-number"/>
        </w:rPr>
        <w:t>0</w:t>
      </w:r>
      <w:r>
        <w:rPr>
          <w:rStyle w:val="HTMLCode"/>
          <w:rFonts w:eastAsiaTheme="majorEastAsia"/>
        </w:rPr>
        <w:t xml:space="preserve">, </w:t>
      </w:r>
      <w:r>
        <w:rPr>
          <w:rStyle w:val="hljs-number"/>
        </w:rPr>
        <w:t>1</w:t>
      </w:r>
      <w:r>
        <w:rPr>
          <w:rStyle w:val="HTMLCode"/>
          <w:rFonts w:eastAsiaTheme="majorEastAsia"/>
        </w:rPr>
        <w:t>], [</w:t>
      </w:r>
      <w:r>
        <w:rPr>
          <w:rStyle w:val="hljs-number"/>
        </w:rPr>
        <w:t>1</w:t>
      </w:r>
      <w:r>
        <w:rPr>
          <w:rStyle w:val="HTMLCode"/>
          <w:rFonts w:eastAsiaTheme="majorEastAsia"/>
        </w:rPr>
        <w:t xml:space="preserve">, </w:t>
      </w:r>
      <w:r>
        <w:rPr>
          <w:rStyle w:val="hljs-number"/>
        </w:rPr>
        <w:t>0</w:t>
      </w:r>
      <w:r>
        <w:rPr>
          <w:rStyle w:val="HTMLCode"/>
          <w:rFonts w:eastAsiaTheme="majorEastAsia"/>
        </w:rPr>
        <w:t>], [</w:t>
      </w:r>
      <w:r>
        <w:rPr>
          <w:rStyle w:val="hljs-number"/>
        </w:rPr>
        <w:t>1</w:t>
      </w:r>
      <w:r>
        <w:rPr>
          <w:rStyle w:val="HTMLCode"/>
          <w:rFonts w:eastAsiaTheme="majorEastAsia"/>
        </w:rPr>
        <w:t xml:space="preserve">, </w:t>
      </w:r>
      <w:r>
        <w:rPr>
          <w:rStyle w:val="hljs-number"/>
        </w:rPr>
        <w:t>1</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y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w:t>
      </w:r>
      <w:r>
        <w:rPr>
          <w:rStyle w:val="hljs-number"/>
        </w:rPr>
        <w:t>0</w:t>
      </w:r>
      <w:r>
        <w:rPr>
          <w:rStyle w:val="HTMLCode"/>
          <w:rFonts w:eastAsiaTheme="majorEastAsia"/>
        </w:rPr>
        <w:t>], [</w:t>
      </w:r>
      <w:r>
        <w:rPr>
          <w:rStyle w:val="hljs-number"/>
        </w:rPr>
        <w:t>1</w:t>
      </w:r>
      <w:r>
        <w:rPr>
          <w:rStyle w:val="HTMLCode"/>
          <w:rFonts w:eastAsiaTheme="majorEastAsia"/>
        </w:rPr>
        <w:t>], [</w:t>
      </w:r>
      <w:r>
        <w:rPr>
          <w:rStyle w:val="hljs-number"/>
        </w:rPr>
        <w:t>1</w:t>
      </w:r>
      <w:r>
        <w:rPr>
          <w:rStyle w:val="HTMLCode"/>
          <w:rFonts w:eastAsiaTheme="majorEastAsia"/>
        </w:rPr>
        <w:t>], [</w:t>
      </w:r>
      <w:r>
        <w:rPr>
          <w:rStyle w:val="hljs-number"/>
        </w:rPr>
        <w:t>0</w:t>
      </w:r>
      <w:r>
        <w:rPr>
          <w:rStyle w:val="HTMLCode"/>
          <w:rFonts w:eastAsiaTheme="majorEastAsia"/>
        </w:rPr>
        <w:t>]])</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ml:space="preserve"># </w:t>
      </w:r>
      <w:proofErr w:type="gramStart"/>
      <w:r>
        <w:rPr>
          <w:rStyle w:val="hljs-comment"/>
          <w:rFonts w:eastAsiaTheme="majorEastAsia"/>
        </w:rPr>
        <w:t>Create</w:t>
      </w:r>
      <w:proofErr w:type="gramEnd"/>
      <w:r>
        <w:rPr>
          <w:rStyle w:val="hljs-comment"/>
          <w:rFonts w:eastAsiaTheme="majorEastAsia"/>
        </w:rPr>
        <w:t xml:space="preserve"> and train the Neural Network</w:t>
      </w:r>
    </w:p>
    <w:p w:rsidR="00A34D15" w:rsidRDefault="00A34D15" w:rsidP="00A34D15">
      <w:pPr>
        <w:pStyle w:val="HTMLPreformatted"/>
        <w:rPr>
          <w:rStyle w:val="HTMLCode"/>
          <w:rFonts w:eastAsiaTheme="majorEastAsia"/>
        </w:rPr>
      </w:pPr>
      <w:proofErr w:type="spellStart"/>
      <w:proofErr w:type="gramStart"/>
      <w:r>
        <w:rPr>
          <w:rStyle w:val="HTMLCode"/>
          <w:rFonts w:eastAsiaTheme="majorEastAsia"/>
        </w:rPr>
        <w:t>nn</w:t>
      </w:r>
      <w:proofErr w:type="spellEnd"/>
      <w:proofErr w:type="gramEnd"/>
      <w:r>
        <w:rPr>
          <w:rStyle w:val="HTMLCode"/>
          <w:rFonts w:eastAsiaTheme="majorEastAsia"/>
        </w:rPr>
        <w:t xml:space="preserve"> = </w:t>
      </w:r>
      <w:proofErr w:type="spellStart"/>
      <w:r>
        <w:rPr>
          <w:rStyle w:val="HTMLCode"/>
          <w:rFonts w:eastAsiaTheme="majorEastAsia"/>
        </w:rPr>
        <w:t>NeuralNetwork</w:t>
      </w:r>
      <w:proofErr w:type="spellEnd"/>
      <w:r>
        <w:rPr>
          <w:rStyle w:val="HTMLCode"/>
          <w:rFonts w:eastAsiaTheme="majorEastAsia"/>
        </w:rPr>
        <w:t>(</w:t>
      </w:r>
      <w:proofErr w:type="spellStart"/>
      <w:r>
        <w:rPr>
          <w:rStyle w:val="HTMLCode"/>
          <w:rFonts w:eastAsiaTheme="majorEastAsia"/>
        </w:rPr>
        <w:t>input_size</w:t>
      </w:r>
      <w:proofErr w:type="spellEnd"/>
      <w:r>
        <w:rPr>
          <w:rStyle w:val="HTMLCode"/>
          <w:rFonts w:eastAsiaTheme="majorEastAsia"/>
        </w:rPr>
        <w:t>=</w:t>
      </w:r>
      <w:r>
        <w:rPr>
          <w:rStyle w:val="hljs-number"/>
        </w:rPr>
        <w:t>2</w:t>
      </w:r>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r>
        <w:rPr>
          <w:rStyle w:val="hljs-number"/>
        </w:rPr>
        <w:t>4</w:t>
      </w:r>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r>
        <w:rPr>
          <w:rStyle w:val="hljs-number"/>
        </w:rPr>
        <w:t>1</w:t>
      </w:r>
      <w:r>
        <w:rPr>
          <w:rStyle w:val="HTMLCode"/>
          <w:rFonts w:eastAsiaTheme="majorEastAsia"/>
        </w:rPr>
        <w:t>)</w:t>
      </w:r>
    </w:p>
    <w:p w:rsidR="00A34D15" w:rsidRDefault="00A34D15" w:rsidP="00A34D15">
      <w:pPr>
        <w:pStyle w:val="HTMLPreformatted"/>
        <w:rPr>
          <w:rStyle w:val="HTMLCode"/>
          <w:rFonts w:eastAsiaTheme="majorEastAsia"/>
        </w:rPr>
      </w:pPr>
      <w:proofErr w:type="gramStart"/>
      <w:r>
        <w:rPr>
          <w:rStyle w:val="hljs-keyword"/>
          <w:rFonts w:eastAsiaTheme="majorEastAsia"/>
        </w:rPr>
        <w:t>for</w:t>
      </w:r>
      <w:proofErr w:type="gramEnd"/>
      <w:r>
        <w:rPr>
          <w:rStyle w:val="HTMLCode"/>
          <w:rFonts w:eastAsiaTheme="majorEastAsia"/>
        </w:rPr>
        <w:t xml:space="preserve"> epoch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w:t>
      </w:r>
      <w:r>
        <w:rPr>
          <w:rStyle w:val="hljs-number"/>
        </w:rPr>
        <w:t>10000</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output</w:t>
      </w:r>
      <w:proofErr w:type="gramEnd"/>
      <w:r>
        <w:rPr>
          <w:rStyle w:val="HTMLCode"/>
          <w:rFonts w:eastAsiaTheme="majorEastAsia"/>
        </w:rPr>
        <w:t xml:space="preserve"> = </w:t>
      </w:r>
      <w:proofErr w:type="spellStart"/>
      <w:r>
        <w:rPr>
          <w:rStyle w:val="HTMLCode"/>
          <w:rFonts w:eastAsiaTheme="majorEastAsia"/>
        </w:rPr>
        <w:t>nn.forward</w:t>
      </w:r>
      <w:proofErr w:type="spellEnd"/>
      <w:r>
        <w:rPr>
          <w:rStyle w:val="HTMLCode"/>
          <w:rFonts w:eastAsiaTheme="majorEastAsia"/>
        </w:rPr>
        <w:t>(X)</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nn.backpropagate</w:t>
      </w:r>
      <w:proofErr w:type="spellEnd"/>
      <w:r>
        <w:rPr>
          <w:rStyle w:val="HTMLCode"/>
          <w:rFonts w:eastAsiaTheme="majorEastAsia"/>
        </w:rPr>
        <w:t>(X, y)</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ml:space="preserve"># </w:t>
      </w:r>
      <w:proofErr w:type="gramStart"/>
      <w:r>
        <w:rPr>
          <w:rStyle w:val="hljs-comment"/>
          <w:rFonts w:eastAsiaTheme="majorEastAsia"/>
        </w:rPr>
        <w:t>Testing</w:t>
      </w:r>
      <w:proofErr w:type="gramEnd"/>
      <w:r>
        <w:rPr>
          <w:rStyle w:val="hljs-comment"/>
          <w:rFonts w:eastAsiaTheme="majorEastAsia"/>
        </w:rPr>
        <w:t xml:space="preserve"> the trained model</w:t>
      </w:r>
    </w:p>
    <w:p w:rsidR="00A34D15" w:rsidRDefault="00A34D15" w:rsidP="00A34D15">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"Predictions after training:"</w:t>
      </w:r>
      <w:r>
        <w:rPr>
          <w:rStyle w:val="HTMLCode"/>
          <w:rFonts w:eastAsiaTheme="majorEastAsia"/>
        </w:rPr>
        <w:t>)</w:t>
      </w:r>
    </w:p>
    <w:p w:rsidR="00A34D15" w:rsidRDefault="00A34D15" w:rsidP="00A34D15">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spellStart"/>
      <w:proofErr w:type="gramEnd"/>
      <w:r>
        <w:rPr>
          <w:rStyle w:val="HTMLCode"/>
          <w:rFonts w:eastAsiaTheme="majorEastAsia"/>
        </w:rPr>
        <w:t>nn.forward</w:t>
      </w:r>
      <w:proofErr w:type="spellEnd"/>
      <w:r>
        <w:rPr>
          <w:rStyle w:val="HTMLCode"/>
          <w:rFonts w:eastAsiaTheme="majorEastAsia"/>
        </w:rPr>
        <w:t>(X))</w:t>
      </w:r>
    </w:p>
    <w:p w:rsidR="00A34D15" w:rsidRDefault="00A34D15" w:rsidP="00A34D15">
      <w:pPr>
        <w:pStyle w:val="Heading4"/>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5485"/>
      </w:tblGrid>
      <w:tr w:rsidR="00A34D15" w:rsidTr="00A34D15">
        <w:trPr>
          <w:tblHeader/>
          <w:tblCellSpacing w:w="15" w:type="dxa"/>
        </w:trPr>
        <w:tc>
          <w:tcPr>
            <w:tcW w:w="0" w:type="auto"/>
            <w:vAlign w:val="center"/>
            <w:hideMark/>
          </w:tcPr>
          <w:p w:rsidR="00A34D15" w:rsidRDefault="00A34D15">
            <w:pPr>
              <w:jc w:val="center"/>
              <w:rPr>
                <w:b/>
                <w:bCs/>
                <w:sz w:val="24"/>
                <w:szCs w:val="24"/>
              </w:rPr>
            </w:pPr>
            <w:r>
              <w:rPr>
                <w:b/>
                <w:bCs/>
              </w:rPr>
              <w:t>Question</w:t>
            </w:r>
          </w:p>
        </w:tc>
        <w:tc>
          <w:tcPr>
            <w:tcW w:w="0" w:type="auto"/>
            <w:vAlign w:val="center"/>
            <w:hideMark/>
          </w:tcPr>
          <w:p w:rsidR="00A34D15" w:rsidRDefault="00A34D15">
            <w:pPr>
              <w:jc w:val="center"/>
              <w:rPr>
                <w:b/>
                <w:bCs/>
                <w:sz w:val="24"/>
                <w:szCs w:val="24"/>
              </w:rPr>
            </w:pPr>
            <w:r>
              <w:rPr>
                <w:b/>
                <w:bCs/>
              </w:rPr>
              <w:t>Answer</w:t>
            </w:r>
          </w:p>
        </w:tc>
      </w:tr>
      <w:tr w:rsidR="00A34D15" w:rsidTr="00A34D15">
        <w:trPr>
          <w:tblCellSpacing w:w="15" w:type="dxa"/>
        </w:trPr>
        <w:tc>
          <w:tcPr>
            <w:tcW w:w="0" w:type="auto"/>
            <w:vAlign w:val="center"/>
            <w:hideMark/>
          </w:tcPr>
          <w:p w:rsidR="00A34D15" w:rsidRDefault="00A34D15">
            <w:pPr>
              <w:rPr>
                <w:sz w:val="24"/>
                <w:szCs w:val="24"/>
              </w:rPr>
            </w:pPr>
            <w:r>
              <w:t>What is the purpose of forward propagation in a neural network?</w:t>
            </w:r>
          </w:p>
        </w:tc>
        <w:tc>
          <w:tcPr>
            <w:tcW w:w="0" w:type="auto"/>
            <w:vAlign w:val="center"/>
            <w:hideMark/>
          </w:tcPr>
          <w:p w:rsidR="00A34D15" w:rsidRDefault="00A34D15">
            <w:pPr>
              <w:rPr>
                <w:sz w:val="24"/>
                <w:szCs w:val="24"/>
              </w:rPr>
            </w:pPr>
            <w:r>
              <w:t>It computes the output of the network by passing the input through the layers of neurons.</w:t>
            </w:r>
          </w:p>
        </w:tc>
      </w:tr>
      <w:tr w:rsidR="00A34D15" w:rsidTr="00A34D15">
        <w:trPr>
          <w:tblCellSpacing w:w="15" w:type="dxa"/>
        </w:trPr>
        <w:tc>
          <w:tcPr>
            <w:tcW w:w="0" w:type="auto"/>
            <w:vAlign w:val="center"/>
            <w:hideMark/>
          </w:tcPr>
          <w:p w:rsidR="00A34D15" w:rsidRDefault="00A34D15">
            <w:pPr>
              <w:rPr>
                <w:sz w:val="24"/>
                <w:szCs w:val="24"/>
              </w:rPr>
            </w:pPr>
            <w:r>
              <w:t xml:space="preserve">What role does </w:t>
            </w:r>
            <w:proofErr w:type="spellStart"/>
            <w:r>
              <w:t>backpropagation</w:t>
            </w:r>
            <w:proofErr w:type="spellEnd"/>
            <w:r>
              <w:t xml:space="preserve"> play in training a neural network?</w:t>
            </w:r>
          </w:p>
        </w:tc>
        <w:tc>
          <w:tcPr>
            <w:tcW w:w="0" w:type="auto"/>
            <w:vAlign w:val="center"/>
            <w:hideMark/>
          </w:tcPr>
          <w:p w:rsidR="00A34D15" w:rsidRDefault="00A34D15">
            <w:pPr>
              <w:rPr>
                <w:sz w:val="24"/>
                <w:szCs w:val="24"/>
              </w:rPr>
            </w:pPr>
            <w:r>
              <w:t>It helps adjust the weights and biases by calculating the gradient of the loss function and updating parameters to minimize the error.</w:t>
            </w:r>
          </w:p>
        </w:tc>
      </w:tr>
      <w:tr w:rsidR="00A34D15" w:rsidTr="00A34D15">
        <w:trPr>
          <w:tblCellSpacing w:w="15" w:type="dxa"/>
        </w:trPr>
        <w:tc>
          <w:tcPr>
            <w:tcW w:w="0" w:type="auto"/>
            <w:vAlign w:val="center"/>
            <w:hideMark/>
          </w:tcPr>
          <w:p w:rsidR="00A34D15" w:rsidRDefault="00A34D15">
            <w:pPr>
              <w:rPr>
                <w:sz w:val="24"/>
                <w:szCs w:val="24"/>
              </w:rPr>
            </w:pPr>
            <w:r>
              <w:t>Why is the sigmoid function used as an activation function?</w:t>
            </w:r>
          </w:p>
        </w:tc>
        <w:tc>
          <w:tcPr>
            <w:tcW w:w="0" w:type="auto"/>
            <w:vAlign w:val="center"/>
            <w:hideMark/>
          </w:tcPr>
          <w:p w:rsidR="00A34D15" w:rsidRDefault="00A34D15">
            <w:pPr>
              <w:rPr>
                <w:sz w:val="24"/>
                <w:szCs w:val="24"/>
              </w:rPr>
            </w:pPr>
            <w:r>
              <w:t>The sigmoid function maps inputs to a range between 0 and 1, making it suitable for binary classification and creating non-linearity in the network.</w:t>
            </w:r>
          </w:p>
        </w:tc>
      </w:tr>
      <w:tr w:rsidR="00A34D15" w:rsidTr="00A34D15">
        <w:trPr>
          <w:tblCellSpacing w:w="15" w:type="dxa"/>
        </w:trPr>
        <w:tc>
          <w:tcPr>
            <w:tcW w:w="0" w:type="auto"/>
            <w:vAlign w:val="center"/>
            <w:hideMark/>
          </w:tcPr>
          <w:p w:rsidR="00A34D15" w:rsidRDefault="00A34D15">
            <w:pPr>
              <w:rPr>
                <w:sz w:val="24"/>
                <w:szCs w:val="24"/>
              </w:rPr>
            </w:pPr>
            <w:r>
              <w:t xml:space="preserve">How are weights updated during </w:t>
            </w:r>
            <w:proofErr w:type="spellStart"/>
            <w:r>
              <w:t>backpropagation</w:t>
            </w:r>
            <w:proofErr w:type="spellEnd"/>
            <w:r>
              <w:t>?</w:t>
            </w:r>
          </w:p>
        </w:tc>
        <w:tc>
          <w:tcPr>
            <w:tcW w:w="0" w:type="auto"/>
            <w:vAlign w:val="center"/>
            <w:hideMark/>
          </w:tcPr>
          <w:p w:rsidR="00A34D15" w:rsidRDefault="00A34D15">
            <w:pPr>
              <w:rPr>
                <w:sz w:val="24"/>
                <w:szCs w:val="24"/>
              </w:rPr>
            </w:pPr>
            <w:r>
              <w:t>Weights are updated by computing the gradient of the loss function with respect to each weight and applying the gradient descent rule.</w:t>
            </w:r>
          </w:p>
        </w:tc>
      </w:tr>
    </w:tbl>
    <w:p w:rsidR="00A34D15" w:rsidRDefault="00A34D15" w:rsidP="00A34D15">
      <w:r>
        <w:pict>
          <v:rect id="_x0000_i1041" style="width:0;height:1.5pt" o:hralign="center" o:hrstd="t" o:hr="t" fillcolor="#a0a0a0" stroked="f"/>
        </w:pict>
      </w:r>
    </w:p>
    <w:p w:rsidR="00A34D15" w:rsidRDefault="00A34D15" w:rsidP="00A34D15">
      <w:pPr>
        <w:pStyle w:val="Heading3"/>
      </w:pPr>
      <w:r>
        <w:rPr>
          <w:rStyle w:val="Strong"/>
          <w:b/>
          <w:bCs/>
        </w:rPr>
        <w:t>Title 6: Create a Neural Network Architecture from Scratch in Python and Use it to Do Multi-Class Classification on Any Data</w:t>
      </w:r>
    </w:p>
    <w:p w:rsidR="00A34D15" w:rsidRDefault="00A34D15" w:rsidP="00A34D15">
      <w:pPr>
        <w:pStyle w:val="Heading4"/>
      </w:pPr>
      <w:r>
        <w:rPr>
          <w:rFonts w:ascii="Calibri" w:hAnsi="Calibri" w:cs="Calibri"/>
        </w:rPr>
        <w:t>✅</w:t>
      </w:r>
      <w:r>
        <w:t xml:space="preserve"> </w:t>
      </w:r>
      <w:r>
        <w:rPr>
          <w:rStyle w:val="Strong"/>
          <w:b/>
          <w:bCs/>
        </w:rPr>
        <w:t>Concept</w:t>
      </w:r>
      <w:r>
        <w:t>:</w:t>
      </w:r>
    </w:p>
    <w:p w:rsidR="00A34D15" w:rsidRDefault="00A34D15" w:rsidP="00A34D15">
      <w:pPr>
        <w:numPr>
          <w:ilvl w:val="0"/>
          <w:numId w:val="34"/>
        </w:numPr>
        <w:spacing w:before="100" w:beforeAutospacing="1" w:after="100" w:afterAutospacing="1" w:line="240" w:lineRule="auto"/>
      </w:pPr>
      <w:r>
        <w:rPr>
          <w:rStyle w:val="Strong"/>
        </w:rPr>
        <w:t>Multi-Class Classification</w:t>
      </w:r>
      <w:r>
        <w:t>: The task of classifying data into more than two categories.</w:t>
      </w:r>
    </w:p>
    <w:p w:rsidR="00A34D15" w:rsidRDefault="00A34D15" w:rsidP="00A34D15">
      <w:pPr>
        <w:numPr>
          <w:ilvl w:val="0"/>
          <w:numId w:val="34"/>
        </w:numPr>
        <w:spacing w:before="100" w:beforeAutospacing="1" w:after="100" w:afterAutospacing="1" w:line="240" w:lineRule="auto"/>
      </w:pPr>
      <w:r>
        <w:rPr>
          <w:rStyle w:val="Strong"/>
        </w:rPr>
        <w:t>Neural Network Architecture</w:t>
      </w:r>
      <w:r>
        <w:t>: Defining the structure of a network, including the number of layers, neurons per layer, and activation functions.</w:t>
      </w:r>
    </w:p>
    <w:p w:rsidR="00A34D15" w:rsidRDefault="00A34D15" w:rsidP="00A34D15">
      <w:pPr>
        <w:numPr>
          <w:ilvl w:val="0"/>
          <w:numId w:val="34"/>
        </w:numPr>
        <w:spacing w:before="100" w:beforeAutospacing="1" w:after="100" w:afterAutospacing="1" w:line="240" w:lineRule="auto"/>
      </w:pPr>
      <w:r>
        <w:rPr>
          <w:rStyle w:val="Strong"/>
        </w:rPr>
        <w:t>Training Process</w:t>
      </w:r>
      <w:r>
        <w:t xml:space="preserve">: Using a forward pass, loss calculation, </w:t>
      </w:r>
      <w:proofErr w:type="spellStart"/>
      <w:r>
        <w:t>backpropagation</w:t>
      </w:r>
      <w:proofErr w:type="spellEnd"/>
      <w:r>
        <w:t>, and weight updates to train the network.</w:t>
      </w:r>
    </w:p>
    <w:p w:rsidR="00A34D15" w:rsidRDefault="00A34D15" w:rsidP="00A34D15">
      <w:pPr>
        <w:pStyle w:val="Heading4"/>
      </w:pPr>
      <w:r>
        <w:rPr>
          <w:rFonts w:ascii="Calibri" w:hAnsi="Calibri" w:cs="Calibri"/>
        </w:rPr>
        <w:lastRenderedPageBreak/>
        <w:t>🧠</w:t>
      </w:r>
      <w:r>
        <w:t xml:space="preserve"> Steps to Implement:</w:t>
      </w:r>
    </w:p>
    <w:p w:rsidR="00A34D15" w:rsidRDefault="00A34D15" w:rsidP="00A34D15">
      <w:pPr>
        <w:numPr>
          <w:ilvl w:val="0"/>
          <w:numId w:val="35"/>
        </w:numPr>
        <w:spacing w:before="100" w:beforeAutospacing="1" w:after="100" w:afterAutospacing="1" w:line="240" w:lineRule="auto"/>
      </w:pPr>
      <w:r>
        <w:rPr>
          <w:rStyle w:val="Strong"/>
        </w:rPr>
        <w:t>Network Structure</w:t>
      </w:r>
      <w:r>
        <w:t>:</w:t>
      </w:r>
    </w:p>
    <w:p w:rsidR="00A34D15" w:rsidRDefault="00A34D15" w:rsidP="00A34D15">
      <w:pPr>
        <w:numPr>
          <w:ilvl w:val="1"/>
          <w:numId w:val="35"/>
        </w:numPr>
        <w:spacing w:before="100" w:beforeAutospacing="1" w:after="100" w:afterAutospacing="1" w:line="240" w:lineRule="auto"/>
      </w:pPr>
      <w:r>
        <w:t>Number of layers (input, hidden, output).</w:t>
      </w:r>
    </w:p>
    <w:p w:rsidR="00A34D15" w:rsidRDefault="00A34D15" w:rsidP="00A34D15">
      <w:pPr>
        <w:numPr>
          <w:ilvl w:val="1"/>
          <w:numId w:val="35"/>
        </w:numPr>
        <w:spacing w:before="100" w:beforeAutospacing="1" w:after="100" w:afterAutospacing="1" w:line="240" w:lineRule="auto"/>
      </w:pPr>
      <w:r>
        <w:t>Activation functions (</w:t>
      </w:r>
      <w:proofErr w:type="spellStart"/>
      <w:r>
        <w:t>ReLU</w:t>
      </w:r>
      <w:proofErr w:type="spellEnd"/>
      <w:r>
        <w:t xml:space="preserve"> for hidden layers, </w:t>
      </w:r>
      <w:proofErr w:type="spellStart"/>
      <w:r>
        <w:t>Softmax</w:t>
      </w:r>
      <w:proofErr w:type="spellEnd"/>
      <w:r>
        <w:t xml:space="preserve"> for the output layer in multi-class classification).</w:t>
      </w:r>
    </w:p>
    <w:p w:rsidR="00A34D15" w:rsidRDefault="00A34D15" w:rsidP="00A34D15">
      <w:pPr>
        <w:numPr>
          <w:ilvl w:val="0"/>
          <w:numId w:val="35"/>
        </w:numPr>
        <w:spacing w:before="100" w:beforeAutospacing="1" w:after="100" w:afterAutospacing="1" w:line="240" w:lineRule="auto"/>
      </w:pPr>
      <w:r>
        <w:rPr>
          <w:rStyle w:val="Strong"/>
        </w:rPr>
        <w:t>Loss Function</w:t>
      </w:r>
      <w:r>
        <w:t>: For multi-class classification, use Cross-Entropy loss.</w:t>
      </w:r>
    </w:p>
    <w:p w:rsidR="00A34D15" w:rsidRDefault="00A34D15" w:rsidP="00A34D15">
      <w:pPr>
        <w:numPr>
          <w:ilvl w:val="0"/>
          <w:numId w:val="35"/>
        </w:numPr>
        <w:spacing w:before="100" w:beforeAutospacing="1" w:after="100" w:afterAutospacing="1" w:line="240" w:lineRule="auto"/>
      </w:pPr>
      <w:r>
        <w:rPr>
          <w:rStyle w:val="Strong"/>
        </w:rPr>
        <w:t>Optimization</w:t>
      </w:r>
      <w:r>
        <w:t>: Use gradient descent or an optimizer like Adam for training.</w:t>
      </w:r>
    </w:p>
    <w:p w:rsidR="00A34D15" w:rsidRDefault="00A34D15" w:rsidP="00A34D15">
      <w:pPr>
        <w:pStyle w:val="Heading4"/>
      </w:pPr>
      <w:r>
        <w:rPr>
          <w:rFonts w:ascii="Calibri" w:hAnsi="Calibri" w:cs="Calibri"/>
        </w:rPr>
        <w:t>🧪</w:t>
      </w:r>
      <w:r>
        <w:t xml:space="preserve"> Python Code (Multi-Class Classification with a Neural Network):</w:t>
      </w:r>
    </w:p>
    <w:p w:rsidR="00A34D15" w:rsidRDefault="00A34D15" w:rsidP="00A34D15">
      <w:pPr>
        <w:pStyle w:val="HTMLPreformatted"/>
      </w:pPr>
      <w:proofErr w:type="gramStart"/>
      <w:r>
        <w:t>python</w:t>
      </w:r>
      <w:proofErr w:type="gramEnd"/>
    </w:p>
    <w:p w:rsidR="00A34D15" w:rsidRDefault="00A34D15" w:rsidP="00A34D15">
      <w:pPr>
        <w:pStyle w:val="HTMLPreformatted"/>
      </w:pPr>
      <w:proofErr w:type="spellStart"/>
      <w:r>
        <w:t>CopyEdit</w:t>
      </w:r>
      <w:proofErr w:type="spellEnd"/>
    </w:p>
    <w:p w:rsidR="00A34D15" w:rsidRDefault="00A34D15" w:rsidP="00A34D15">
      <w:pPr>
        <w:pStyle w:val="HTMLPreformatted"/>
        <w:rPr>
          <w:rStyle w:val="HTMLCode"/>
          <w:rFonts w:eastAsiaTheme="majorEastAsia"/>
        </w:rPr>
      </w:pPr>
      <w:proofErr w:type="gramStart"/>
      <w:r>
        <w:rPr>
          <w:rStyle w:val="hljs-keyword"/>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w:t>
      </w:r>
      <w:proofErr w:type="spellStart"/>
      <w:r>
        <w:rPr>
          <w:rStyle w:val="HTMLCode"/>
          <w:rFonts w:eastAsiaTheme="majorEastAsia"/>
        </w:rPr>
        <w:t>np</w:t>
      </w:r>
      <w:proofErr w:type="spellEnd"/>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ml:space="preserve"># </w:t>
      </w:r>
      <w:proofErr w:type="spellStart"/>
      <w:r>
        <w:rPr>
          <w:rStyle w:val="hljs-comment"/>
          <w:rFonts w:eastAsiaTheme="majorEastAsia"/>
        </w:rPr>
        <w:t>ReLU</w:t>
      </w:r>
      <w:proofErr w:type="spellEnd"/>
      <w:r>
        <w:rPr>
          <w:rStyle w:val="hljs-comment"/>
          <w:rFonts w:eastAsiaTheme="majorEastAsia"/>
        </w:rPr>
        <w:t xml:space="preserve"> and </w:t>
      </w:r>
      <w:proofErr w:type="spellStart"/>
      <w:r>
        <w:rPr>
          <w:rStyle w:val="hljs-comment"/>
          <w:rFonts w:eastAsiaTheme="majorEastAsia"/>
        </w:rPr>
        <w:t>Softmax</w:t>
      </w:r>
      <w:proofErr w:type="spellEnd"/>
      <w:r>
        <w:rPr>
          <w:rStyle w:val="hljs-comment"/>
          <w:rFonts w:eastAsiaTheme="majorEastAsia"/>
        </w:rPr>
        <w:t xml:space="preserve"> Activation Functions</w:t>
      </w:r>
    </w:p>
    <w:p w:rsidR="00A34D15" w:rsidRDefault="00A34D15" w:rsidP="00A34D15">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Pr>
        <w:t>relu</w:t>
      </w:r>
      <w:proofErr w:type="spellEnd"/>
      <w:r>
        <w:rPr>
          <w:rStyle w:val="HTMLCode"/>
          <w:rFonts w:eastAsiaTheme="majorEastAsia"/>
        </w:rPr>
        <w:t>(</w:t>
      </w:r>
      <w:r>
        <w:rPr>
          <w:rStyle w:val="hljs-params"/>
          <w:rFonts w:eastAsiaTheme="majorEastAsia"/>
        </w:rPr>
        <w:t>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np.maximum</w:t>
      </w:r>
      <w:proofErr w:type="spellEnd"/>
      <w:r>
        <w:rPr>
          <w:rStyle w:val="HTMLCode"/>
          <w:rFonts w:eastAsiaTheme="majorEastAsia"/>
        </w:rPr>
        <w:t>(</w:t>
      </w:r>
      <w:r>
        <w:rPr>
          <w:rStyle w:val="hljs-number"/>
        </w:rPr>
        <w:t>0</w:t>
      </w:r>
      <w:r>
        <w:rPr>
          <w:rStyle w:val="HTMLCode"/>
          <w:rFonts w:eastAsiaTheme="majorEastAsia"/>
        </w:rPr>
        <w:t>, x)</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Pr>
        <w:t>softmax</w:t>
      </w:r>
      <w:proofErr w:type="spellEnd"/>
      <w:r>
        <w:rPr>
          <w:rStyle w:val="HTMLCode"/>
          <w:rFonts w:eastAsiaTheme="majorEastAsia"/>
        </w:rPr>
        <w:t>(</w:t>
      </w:r>
      <w:r>
        <w:rPr>
          <w:rStyle w:val="hljs-params"/>
          <w:rFonts w:eastAsiaTheme="majorEastAsia"/>
        </w:rPr>
        <w:t>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exp_x</w:t>
      </w:r>
      <w:proofErr w:type="spellEnd"/>
      <w:r>
        <w:rPr>
          <w:rStyle w:val="HTMLCode"/>
          <w:rFonts w:eastAsiaTheme="majorEastAsia"/>
        </w:rPr>
        <w:t xml:space="preserve"> = </w:t>
      </w:r>
      <w:proofErr w:type="spellStart"/>
      <w:r>
        <w:rPr>
          <w:rStyle w:val="HTMLCode"/>
          <w:rFonts w:eastAsiaTheme="majorEastAsia"/>
        </w:rPr>
        <w:t>np.exp</w:t>
      </w:r>
      <w:proofErr w:type="spellEnd"/>
      <w:r>
        <w:rPr>
          <w:rStyle w:val="HTMLCode"/>
          <w:rFonts w:eastAsiaTheme="majorEastAsia"/>
        </w:rPr>
        <w:t xml:space="preserve">(x - </w:t>
      </w:r>
      <w:proofErr w:type="spellStart"/>
      <w:r>
        <w:rPr>
          <w:rStyle w:val="HTMLCode"/>
          <w:rFonts w:eastAsiaTheme="majorEastAsia"/>
        </w:rPr>
        <w:t>np.</w:t>
      </w:r>
      <w:r>
        <w:rPr>
          <w:rStyle w:val="hljs-builtin"/>
          <w:rFonts w:eastAsiaTheme="majorEastAsia"/>
        </w:rPr>
        <w:t>max</w:t>
      </w:r>
      <w:proofErr w:type="spellEnd"/>
      <w:r>
        <w:rPr>
          <w:rStyle w:val="HTMLCode"/>
          <w:rFonts w:eastAsiaTheme="majorEastAsia"/>
        </w:rPr>
        <w:t>(x, axis=</w:t>
      </w:r>
      <w:r>
        <w:rPr>
          <w:rStyle w:val="hljs-number"/>
        </w:rPr>
        <w:t>1</w:t>
      </w:r>
      <w:r>
        <w:rPr>
          <w:rStyle w:val="HTMLCode"/>
          <w:rFonts w:eastAsiaTheme="majorEastAsia"/>
        </w:rPr>
        <w:t xml:space="preserve">, </w:t>
      </w:r>
      <w:proofErr w:type="spellStart"/>
      <w:r>
        <w:rPr>
          <w:rStyle w:val="HTMLCode"/>
          <w:rFonts w:eastAsiaTheme="majorEastAsia"/>
        </w:rPr>
        <w:t>keepdims</w:t>
      </w:r>
      <w:proofErr w:type="spellEnd"/>
      <w:r>
        <w:rPr>
          <w:rStyle w:val="HTMLCode"/>
          <w:rFonts w:eastAsiaTheme="majorEastAsia"/>
        </w:rPr>
        <w:t>=</w:t>
      </w:r>
      <w:r>
        <w:rPr>
          <w:rStyle w:val="hljs-literal"/>
        </w:rPr>
        <w:t>True</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exp_x</w:t>
      </w:r>
      <w:proofErr w:type="spellEnd"/>
      <w:r>
        <w:rPr>
          <w:rStyle w:val="HTMLCode"/>
          <w:rFonts w:eastAsiaTheme="majorEastAsia"/>
        </w:rPr>
        <w:t xml:space="preserve"> / </w:t>
      </w:r>
      <w:proofErr w:type="spellStart"/>
      <w:r>
        <w:rPr>
          <w:rStyle w:val="HTMLCode"/>
          <w:rFonts w:eastAsiaTheme="majorEastAsia"/>
        </w:rPr>
        <w:t>np.</w:t>
      </w:r>
      <w:r>
        <w:rPr>
          <w:rStyle w:val="hljs-builtin"/>
          <w:rFonts w:eastAsiaTheme="majorEastAsia"/>
        </w:rPr>
        <w:t>sum</w:t>
      </w:r>
      <w:proofErr w:type="spellEnd"/>
      <w:r>
        <w:rPr>
          <w:rStyle w:val="HTMLCode"/>
          <w:rFonts w:eastAsiaTheme="majorEastAsia"/>
        </w:rPr>
        <w:t>(</w:t>
      </w:r>
      <w:proofErr w:type="spellStart"/>
      <w:r>
        <w:rPr>
          <w:rStyle w:val="HTMLCode"/>
          <w:rFonts w:eastAsiaTheme="majorEastAsia"/>
        </w:rPr>
        <w:t>exp_x</w:t>
      </w:r>
      <w:proofErr w:type="spellEnd"/>
      <w:r>
        <w:rPr>
          <w:rStyle w:val="HTMLCode"/>
          <w:rFonts w:eastAsiaTheme="majorEastAsia"/>
        </w:rPr>
        <w:t>, axis=</w:t>
      </w:r>
      <w:r>
        <w:rPr>
          <w:rStyle w:val="hljs-number"/>
        </w:rPr>
        <w:t>1</w:t>
      </w:r>
      <w:r>
        <w:rPr>
          <w:rStyle w:val="HTMLCode"/>
          <w:rFonts w:eastAsiaTheme="majorEastAsia"/>
        </w:rPr>
        <w:t xml:space="preserve">, </w:t>
      </w:r>
      <w:proofErr w:type="spellStart"/>
      <w:r>
        <w:rPr>
          <w:rStyle w:val="HTMLCode"/>
          <w:rFonts w:eastAsiaTheme="majorEastAsia"/>
        </w:rPr>
        <w:t>keepdims</w:t>
      </w:r>
      <w:proofErr w:type="spellEnd"/>
      <w:r>
        <w:rPr>
          <w:rStyle w:val="HTMLCode"/>
          <w:rFonts w:eastAsiaTheme="majorEastAsia"/>
        </w:rPr>
        <w:t>=</w:t>
      </w:r>
      <w:r>
        <w:rPr>
          <w:rStyle w:val="hljs-literal"/>
        </w:rPr>
        <w:t>True</w:t>
      </w:r>
      <w:r>
        <w:rPr>
          <w:rStyle w:val="HTMLCode"/>
          <w:rFonts w:eastAsiaTheme="majorEastAsia"/>
        </w:rPr>
        <w:t>)</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Pr>
        <w:t>softmax_derivative</w:t>
      </w:r>
      <w:proofErr w:type="spellEnd"/>
      <w:r>
        <w:rPr>
          <w:rStyle w:val="HTMLCode"/>
          <w:rFonts w:eastAsiaTheme="majorEastAsia"/>
        </w:rPr>
        <w:t>(</w:t>
      </w:r>
      <w:r>
        <w:rPr>
          <w:rStyle w:val="hljs-params"/>
          <w:rFonts w:eastAsiaTheme="majorEastAsia"/>
        </w:rPr>
        <w:t>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x * (</w:t>
      </w:r>
      <w:r>
        <w:rPr>
          <w:rStyle w:val="hljs-number"/>
        </w:rPr>
        <w:t>1</w:t>
      </w:r>
      <w:r>
        <w:rPr>
          <w:rStyle w:val="HTMLCode"/>
          <w:rFonts w:eastAsiaTheme="majorEastAsia"/>
        </w:rPr>
        <w:t xml:space="preserve"> - x)</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Neural Network class for multi-class classification</w:t>
      </w:r>
    </w:p>
    <w:p w:rsidR="00A34D15" w:rsidRDefault="00A34D15" w:rsidP="00A34D15">
      <w:pPr>
        <w:pStyle w:val="HTMLPreformatted"/>
        <w:rPr>
          <w:rStyle w:val="HTMLCode"/>
          <w:rFonts w:eastAsiaTheme="majorEastAsia"/>
        </w:rPr>
      </w:pPr>
      <w:proofErr w:type="gramStart"/>
      <w:r>
        <w:rPr>
          <w:rStyle w:val="hljs-keyword"/>
          <w:rFonts w:eastAsiaTheme="majorEastAsia"/>
        </w:rPr>
        <w:t>class</w:t>
      </w:r>
      <w:proofErr w:type="gramEnd"/>
      <w:r>
        <w:rPr>
          <w:rStyle w:val="HTMLCode"/>
          <w:rFonts w:eastAsiaTheme="majorEastAsia"/>
        </w:rPr>
        <w:t xml:space="preserve"> </w:t>
      </w:r>
      <w:proofErr w:type="spellStart"/>
      <w:r>
        <w:rPr>
          <w:rStyle w:val="hljs-title"/>
        </w:rPr>
        <w:t>NeuralNetwork</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r>
        <w:rPr>
          <w:rStyle w:val="hljs-title"/>
        </w:rPr>
        <w:t>__</w:t>
      </w:r>
      <w:proofErr w:type="spellStart"/>
      <w:r>
        <w:rPr>
          <w:rStyle w:val="hljs-title"/>
        </w:rPr>
        <w:t>init</w:t>
      </w:r>
      <w:proofErr w:type="spellEnd"/>
      <w:r>
        <w:rPr>
          <w:rStyle w:val="hljs-title"/>
        </w:rPr>
        <w:t>__</w:t>
      </w:r>
      <w:r>
        <w:rPr>
          <w:rStyle w:val="HTMLCode"/>
          <w:rFonts w:eastAsiaTheme="majorEastAsia"/>
        </w:rPr>
        <w:t>(</w:t>
      </w:r>
      <w:r>
        <w:rPr>
          <w:rStyle w:val="hljs-params"/>
          <w:rFonts w:eastAsiaTheme="majorEastAsia"/>
        </w:rPr>
        <w:t xml:space="preserve">self, </w:t>
      </w:r>
      <w:proofErr w:type="spellStart"/>
      <w:r>
        <w:rPr>
          <w:rStyle w:val="hljs-params"/>
          <w:rFonts w:eastAsiaTheme="majorEastAsia"/>
        </w:rPr>
        <w:t>input_size</w:t>
      </w:r>
      <w:proofErr w:type="spellEnd"/>
      <w:r>
        <w:rPr>
          <w:rStyle w:val="hljs-params"/>
          <w:rFonts w:eastAsiaTheme="majorEastAsia"/>
        </w:rPr>
        <w:t xml:space="preserve">, </w:t>
      </w:r>
      <w:proofErr w:type="spellStart"/>
      <w:r>
        <w:rPr>
          <w:rStyle w:val="hljs-params"/>
          <w:rFonts w:eastAsiaTheme="majorEastAsia"/>
        </w:rPr>
        <w:t>hidden_size</w:t>
      </w:r>
      <w:proofErr w:type="spellEnd"/>
      <w:r>
        <w:rPr>
          <w:rStyle w:val="hljs-params"/>
          <w:rFonts w:eastAsiaTheme="majorEastAsia"/>
        </w:rPr>
        <w:t xml:space="preserve">, </w:t>
      </w:r>
      <w:proofErr w:type="spellStart"/>
      <w:r>
        <w:rPr>
          <w:rStyle w:val="hljs-params"/>
          <w:rFonts w:eastAsiaTheme="majorEastAsia"/>
        </w:rPr>
        <w:t>output_size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self.weights_input_hidden</w:t>
      </w:r>
      <w:proofErr w:type="spellEnd"/>
      <w:r>
        <w:rPr>
          <w:rStyle w:val="HTMLCode"/>
          <w:rFonts w:eastAsiaTheme="majorEastAsia"/>
        </w:rPr>
        <w:t xml:space="preserve"> = </w:t>
      </w:r>
      <w:proofErr w:type="spellStart"/>
      <w:proofErr w:type="gramStart"/>
      <w:r>
        <w:rPr>
          <w:rStyle w:val="HTMLCode"/>
          <w:rFonts w:eastAsiaTheme="majorEastAsia"/>
        </w:rPr>
        <w:t>np.random.randn</w:t>
      </w:r>
      <w:proofErr w:type="spellEnd"/>
      <w:r>
        <w:rPr>
          <w:rStyle w:val="HTMLCode"/>
          <w:rFonts w:eastAsiaTheme="majorEastAsia"/>
        </w:rPr>
        <w:t>(</w:t>
      </w:r>
      <w:proofErr w:type="spellStart"/>
      <w:proofErr w:type="gramEnd"/>
      <w:r>
        <w:rPr>
          <w:rStyle w:val="HTMLCode"/>
          <w:rFonts w:eastAsiaTheme="majorEastAsia"/>
        </w:rPr>
        <w:t>input_size</w:t>
      </w:r>
      <w:proofErr w:type="spellEnd"/>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w:t>
      </w:r>
      <w:proofErr w:type="spellStart"/>
      <w:proofErr w:type="gramStart"/>
      <w:r>
        <w:rPr>
          <w:rStyle w:val="HTMLCode"/>
          <w:rFonts w:eastAsiaTheme="majorEastAsia"/>
        </w:rPr>
        <w:t>np.random.randn</w:t>
      </w:r>
      <w:proofErr w:type="spellEnd"/>
      <w:r>
        <w:rPr>
          <w:rStyle w:val="HTMLCode"/>
          <w:rFonts w:eastAsiaTheme="majorEastAsia"/>
        </w:rPr>
        <w:t>(</w:t>
      </w:r>
      <w:proofErr w:type="spellStart"/>
      <w:proofErr w:type="gramEnd"/>
      <w:r>
        <w:rPr>
          <w:rStyle w:val="HTMLCode"/>
          <w:rFonts w:eastAsiaTheme="majorEastAsia"/>
        </w:rPr>
        <w:t>hidden_size</w:t>
      </w:r>
      <w:proofErr w:type="spellEnd"/>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self.bias_hidden</w:t>
      </w:r>
      <w:proofErr w:type="spellEnd"/>
      <w:r>
        <w:rPr>
          <w:rStyle w:val="HTMLCode"/>
          <w:rFonts w:eastAsiaTheme="majorEastAsia"/>
        </w:rPr>
        <w:t xml:space="preserve"> = </w:t>
      </w:r>
      <w:proofErr w:type="spellStart"/>
      <w:proofErr w:type="gramStart"/>
      <w:r>
        <w:rPr>
          <w:rStyle w:val="HTMLCode"/>
          <w:rFonts w:eastAsiaTheme="majorEastAsia"/>
        </w:rPr>
        <w:t>np.zeros</w:t>
      </w:r>
      <w:proofErr w:type="spellEnd"/>
      <w:r>
        <w:rPr>
          <w:rStyle w:val="HTMLCode"/>
          <w:rFonts w:eastAsiaTheme="majorEastAsia"/>
        </w:rPr>
        <w:t>(</w:t>
      </w:r>
      <w:proofErr w:type="gramEnd"/>
      <w:r>
        <w:rPr>
          <w:rStyle w:val="HTMLCode"/>
          <w:rFonts w:eastAsiaTheme="majorEastAsia"/>
        </w:rPr>
        <w:t>(</w:t>
      </w:r>
      <w:r>
        <w:rPr>
          <w:rStyle w:val="hljs-number"/>
        </w:rPr>
        <w:t>1</w:t>
      </w:r>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self.bias_output</w:t>
      </w:r>
      <w:proofErr w:type="spellEnd"/>
      <w:r>
        <w:rPr>
          <w:rStyle w:val="HTMLCode"/>
          <w:rFonts w:eastAsiaTheme="majorEastAsia"/>
        </w:rPr>
        <w:t xml:space="preserve"> = </w:t>
      </w:r>
      <w:proofErr w:type="spellStart"/>
      <w:proofErr w:type="gramStart"/>
      <w:r>
        <w:rPr>
          <w:rStyle w:val="HTMLCode"/>
          <w:rFonts w:eastAsiaTheme="majorEastAsia"/>
        </w:rPr>
        <w:t>np.zeros</w:t>
      </w:r>
      <w:proofErr w:type="spellEnd"/>
      <w:r>
        <w:rPr>
          <w:rStyle w:val="HTMLCode"/>
          <w:rFonts w:eastAsiaTheme="majorEastAsia"/>
        </w:rPr>
        <w:t>(</w:t>
      </w:r>
      <w:proofErr w:type="gramEnd"/>
      <w:r>
        <w:rPr>
          <w:rStyle w:val="HTMLCode"/>
          <w:rFonts w:eastAsiaTheme="majorEastAsia"/>
        </w:rPr>
        <w:t>(</w:t>
      </w:r>
      <w:r>
        <w:rPr>
          <w:rStyle w:val="hljs-number"/>
        </w:rPr>
        <w:t>1</w:t>
      </w:r>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r>
        <w:rPr>
          <w:rStyle w:val="hljs-title"/>
        </w:rPr>
        <w:t>forward</w:t>
      </w:r>
      <w:r>
        <w:rPr>
          <w:rStyle w:val="HTMLCode"/>
          <w:rFonts w:eastAsiaTheme="majorEastAsia"/>
        </w:rPr>
        <w:t>(</w:t>
      </w:r>
      <w:r>
        <w:rPr>
          <w:rStyle w:val="hljs-params"/>
          <w:rFonts w:eastAsiaTheme="majorEastAsia"/>
        </w:rPr>
        <w:t>self, X</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self.hidden_input</w:t>
      </w:r>
      <w:proofErr w:type="spellEnd"/>
      <w:r>
        <w:rPr>
          <w:rStyle w:val="HTMLCode"/>
          <w:rFonts w:eastAsiaTheme="majorEastAsia"/>
        </w:rPr>
        <w:t xml:space="preserve"> = np.dot(X, </w:t>
      </w:r>
      <w:proofErr w:type="spellStart"/>
      <w:r>
        <w:rPr>
          <w:rStyle w:val="HTMLCode"/>
          <w:rFonts w:eastAsiaTheme="majorEastAsia"/>
        </w:rPr>
        <w:t>self.weights_input_hidden</w:t>
      </w:r>
      <w:proofErr w:type="spellEnd"/>
      <w:r>
        <w:rPr>
          <w:rStyle w:val="HTMLCode"/>
          <w:rFonts w:eastAsiaTheme="majorEastAsia"/>
        </w:rPr>
        <w:t xml:space="preserve">) + </w:t>
      </w:r>
      <w:proofErr w:type="spellStart"/>
      <w:r>
        <w:rPr>
          <w:rStyle w:val="HTMLCode"/>
          <w:rFonts w:eastAsiaTheme="majorEastAsia"/>
        </w:rPr>
        <w:t>self.bias_hidden</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self.hidden_output</w:t>
      </w:r>
      <w:proofErr w:type="spellEnd"/>
      <w:r>
        <w:rPr>
          <w:rStyle w:val="HTMLCode"/>
          <w:rFonts w:eastAsiaTheme="majorEastAsia"/>
        </w:rPr>
        <w:t xml:space="preserve"> = </w:t>
      </w:r>
      <w:proofErr w:type="spellStart"/>
      <w:proofErr w:type="gramStart"/>
      <w:r>
        <w:rPr>
          <w:rStyle w:val="HTMLCode"/>
          <w:rFonts w:eastAsiaTheme="majorEastAsia"/>
        </w:rPr>
        <w:t>relu</w:t>
      </w:r>
      <w:proofErr w:type="spellEnd"/>
      <w:r>
        <w:rPr>
          <w:rStyle w:val="HTMLCode"/>
          <w:rFonts w:eastAsiaTheme="majorEastAsia"/>
        </w:rPr>
        <w:t>(</w:t>
      </w:r>
      <w:proofErr w:type="spellStart"/>
      <w:proofErr w:type="gramEnd"/>
      <w:r>
        <w:rPr>
          <w:rStyle w:val="HTMLCode"/>
          <w:rFonts w:eastAsiaTheme="majorEastAsia"/>
        </w:rPr>
        <w:t>self.hidden_input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self.final_input</w:t>
      </w:r>
      <w:proofErr w:type="spellEnd"/>
      <w:r>
        <w:rPr>
          <w:rStyle w:val="HTMLCode"/>
          <w:rFonts w:eastAsiaTheme="majorEastAsia"/>
        </w:rPr>
        <w:t xml:space="preserve"> = </w:t>
      </w:r>
      <w:proofErr w:type="gramStart"/>
      <w:r>
        <w:rPr>
          <w:rStyle w:val="HTMLCode"/>
          <w:rFonts w:eastAsiaTheme="majorEastAsia"/>
        </w:rPr>
        <w:t>np.dot(</w:t>
      </w:r>
      <w:proofErr w:type="spellStart"/>
      <w:proofErr w:type="gramEnd"/>
      <w:r>
        <w:rPr>
          <w:rStyle w:val="HTMLCode"/>
          <w:rFonts w:eastAsiaTheme="majorEastAsia"/>
        </w:rPr>
        <w:t>self.hidden_output</w:t>
      </w:r>
      <w:proofErr w:type="spellEnd"/>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w:t>
      </w:r>
      <w:proofErr w:type="spellStart"/>
      <w:r>
        <w:rPr>
          <w:rStyle w:val="HTMLCode"/>
          <w:rFonts w:eastAsiaTheme="majorEastAsia"/>
        </w:rPr>
        <w:t>self.bias_output</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self.final_output</w:t>
      </w:r>
      <w:proofErr w:type="spellEnd"/>
      <w:r>
        <w:rPr>
          <w:rStyle w:val="HTMLCode"/>
          <w:rFonts w:eastAsiaTheme="majorEastAsia"/>
        </w:rPr>
        <w:t xml:space="preserve"> = </w:t>
      </w:r>
      <w:proofErr w:type="spellStart"/>
      <w:proofErr w:type="gramStart"/>
      <w:r>
        <w:rPr>
          <w:rStyle w:val="HTMLCode"/>
          <w:rFonts w:eastAsiaTheme="majorEastAsia"/>
        </w:rPr>
        <w:t>softmax</w:t>
      </w:r>
      <w:proofErr w:type="spellEnd"/>
      <w:r>
        <w:rPr>
          <w:rStyle w:val="HTMLCode"/>
          <w:rFonts w:eastAsiaTheme="majorEastAsia"/>
        </w:rPr>
        <w:t>(</w:t>
      </w:r>
      <w:proofErr w:type="spellStart"/>
      <w:proofErr w:type="gramEnd"/>
      <w:r>
        <w:rPr>
          <w:rStyle w:val="HTMLCode"/>
          <w:rFonts w:eastAsiaTheme="majorEastAsia"/>
        </w:rPr>
        <w:t>self.final_input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self.final_output</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Pr>
        <w:t>backpropagate</w:t>
      </w:r>
      <w:proofErr w:type="spellEnd"/>
      <w:r>
        <w:rPr>
          <w:rStyle w:val="HTMLCode"/>
          <w:rFonts w:eastAsiaTheme="majorEastAsia"/>
        </w:rPr>
        <w:t>(</w:t>
      </w:r>
      <w:r>
        <w:rPr>
          <w:rStyle w:val="hljs-params"/>
          <w:rFonts w:eastAsiaTheme="majorEastAsia"/>
        </w:rPr>
        <w:t xml:space="preserve">self, X, y, </w:t>
      </w:r>
      <w:proofErr w:type="spellStart"/>
      <w:r>
        <w:rPr>
          <w:rStyle w:val="hljs-params"/>
          <w:rFonts w:eastAsiaTheme="majorEastAsia"/>
        </w:rPr>
        <w:t>learning_rate</w:t>
      </w:r>
      <w:proofErr w:type="spellEnd"/>
      <w:r>
        <w:rPr>
          <w:rStyle w:val="hljs-params"/>
          <w:rFonts w:eastAsiaTheme="majorEastAsia"/>
        </w:rPr>
        <w:t>=</w:t>
      </w:r>
      <w:r>
        <w:rPr>
          <w:rStyle w:val="hljs-number"/>
        </w:rPr>
        <w:t>0.1</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output_error</w:t>
      </w:r>
      <w:proofErr w:type="spellEnd"/>
      <w:r>
        <w:rPr>
          <w:rStyle w:val="HTMLCode"/>
          <w:rFonts w:eastAsiaTheme="majorEastAsia"/>
        </w:rPr>
        <w:t xml:space="preserve"> = y - </w:t>
      </w:r>
      <w:proofErr w:type="spellStart"/>
      <w:r>
        <w:rPr>
          <w:rStyle w:val="HTMLCode"/>
          <w:rFonts w:eastAsiaTheme="majorEastAsia"/>
        </w:rPr>
        <w:t>self.final_output</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output_delta</w:t>
      </w:r>
      <w:proofErr w:type="spellEnd"/>
      <w:r>
        <w:rPr>
          <w:rStyle w:val="HTMLCode"/>
          <w:rFonts w:eastAsiaTheme="majorEastAsia"/>
        </w:rPr>
        <w:t xml:space="preserve"> = </w:t>
      </w:r>
      <w:proofErr w:type="spellStart"/>
      <w:r>
        <w:rPr>
          <w:rStyle w:val="HTMLCode"/>
          <w:rFonts w:eastAsiaTheme="majorEastAsia"/>
        </w:rPr>
        <w:t>output_error</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hidden_error</w:t>
      </w:r>
      <w:proofErr w:type="spellEnd"/>
      <w:r>
        <w:rPr>
          <w:rStyle w:val="HTMLCode"/>
          <w:rFonts w:eastAsiaTheme="majorEastAsia"/>
        </w:rPr>
        <w:t xml:space="preserve"> = output_</w:t>
      </w:r>
      <w:proofErr w:type="gramStart"/>
      <w:r>
        <w:rPr>
          <w:rStyle w:val="HTMLCode"/>
          <w:rFonts w:eastAsiaTheme="majorEastAsia"/>
        </w:rPr>
        <w:t>delta.dot(</w:t>
      </w:r>
      <w:proofErr w:type="spellStart"/>
      <w:proofErr w:type="gramEnd"/>
      <w:r>
        <w:rPr>
          <w:rStyle w:val="HTMLCode"/>
          <w:rFonts w:eastAsiaTheme="majorEastAsia"/>
        </w:rPr>
        <w:t>self.weights_hidden_output.T</w:t>
      </w:r>
      <w:proofErr w:type="spellEnd"/>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hidden_delta</w:t>
      </w:r>
      <w:proofErr w:type="spellEnd"/>
      <w:r>
        <w:rPr>
          <w:rStyle w:val="HTMLCode"/>
          <w:rFonts w:eastAsiaTheme="majorEastAsia"/>
        </w:rPr>
        <w:t xml:space="preserve"> = </w:t>
      </w:r>
      <w:proofErr w:type="spellStart"/>
      <w:r>
        <w:rPr>
          <w:rStyle w:val="HTMLCode"/>
          <w:rFonts w:eastAsiaTheme="majorEastAsia"/>
        </w:rPr>
        <w:t>hidden_error</w:t>
      </w:r>
      <w:proofErr w:type="spellEnd"/>
      <w:r>
        <w:rPr>
          <w:rStyle w:val="HTMLCode"/>
          <w:rFonts w:eastAsiaTheme="majorEastAsia"/>
        </w:rPr>
        <w:t xml:space="preserve"> * (</w:t>
      </w:r>
      <w:proofErr w:type="spellStart"/>
      <w:r>
        <w:rPr>
          <w:rStyle w:val="HTMLCode"/>
          <w:rFonts w:eastAsiaTheme="majorEastAsia"/>
        </w:rPr>
        <w:t>self.hidden_output</w:t>
      </w:r>
      <w:proofErr w:type="spellEnd"/>
      <w:r>
        <w:rPr>
          <w:rStyle w:val="HTMLCode"/>
          <w:rFonts w:eastAsiaTheme="majorEastAsia"/>
        </w:rPr>
        <w:t xml:space="preserve"> &gt; </w:t>
      </w:r>
      <w:r>
        <w:rPr>
          <w:rStyle w:val="hljs-number"/>
        </w:rPr>
        <w:t>0</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
    <w:p w:rsidR="00A34D15" w:rsidRDefault="00A34D15" w:rsidP="00A34D1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Update weights and biases</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self.weights_input_hidden</w:t>
      </w:r>
      <w:proofErr w:type="spellEnd"/>
      <w:r>
        <w:rPr>
          <w:rStyle w:val="HTMLCode"/>
          <w:rFonts w:eastAsiaTheme="majorEastAsia"/>
        </w:rPr>
        <w:t xml:space="preserve"> += </w:t>
      </w:r>
      <w:proofErr w:type="gramStart"/>
      <w:r>
        <w:rPr>
          <w:rStyle w:val="HTMLCode"/>
          <w:rFonts w:eastAsiaTheme="majorEastAsia"/>
        </w:rPr>
        <w:t>X.T.dot(</w:t>
      </w:r>
      <w:proofErr w:type="spellStart"/>
      <w:proofErr w:type="gramEnd"/>
      <w:r>
        <w:rPr>
          <w:rStyle w:val="HTMLCode"/>
          <w:rFonts w:eastAsiaTheme="majorEastAsia"/>
        </w:rPr>
        <w:t>hidden_delta</w:t>
      </w:r>
      <w:proofErr w:type="spellEnd"/>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self.weights_hidden_output</w:t>
      </w:r>
      <w:proofErr w:type="spellEnd"/>
      <w:r>
        <w:rPr>
          <w:rStyle w:val="HTMLCode"/>
          <w:rFonts w:eastAsiaTheme="majorEastAsia"/>
        </w:rPr>
        <w:t xml:space="preserve"> += self.hidden_</w:t>
      </w:r>
      <w:proofErr w:type="gramStart"/>
      <w:r>
        <w:rPr>
          <w:rStyle w:val="HTMLCode"/>
          <w:rFonts w:eastAsiaTheme="majorEastAsia"/>
        </w:rPr>
        <w:t>output.T.dot(</w:t>
      </w:r>
      <w:proofErr w:type="spellStart"/>
      <w:proofErr w:type="gramEnd"/>
      <w:r>
        <w:rPr>
          <w:rStyle w:val="HTMLCode"/>
          <w:rFonts w:eastAsiaTheme="majorEastAsia"/>
        </w:rPr>
        <w:t>output_delta</w:t>
      </w:r>
      <w:proofErr w:type="spellEnd"/>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self.bias_hidden</w:t>
      </w:r>
      <w:proofErr w:type="spellEnd"/>
      <w:r>
        <w:rPr>
          <w:rStyle w:val="HTMLCode"/>
          <w:rFonts w:eastAsiaTheme="majorEastAsia"/>
        </w:rPr>
        <w:t xml:space="preserve"> += </w:t>
      </w:r>
      <w:proofErr w:type="spellStart"/>
      <w:proofErr w:type="gramStart"/>
      <w:r>
        <w:rPr>
          <w:rStyle w:val="HTMLCode"/>
          <w:rFonts w:eastAsiaTheme="majorEastAsia"/>
        </w:rPr>
        <w:t>np.</w:t>
      </w:r>
      <w:r>
        <w:rPr>
          <w:rStyle w:val="hljs-builtin"/>
          <w:rFonts w:eastAsiaTheme="majorEastAsia"/>
        </w:rPr>
        <w:t>sum</w:t>
      </w:r>
      <w:proofErr w:type="spellEnd"/>
      <w:r>
        <w:rPr>
          <w:rStyle w:val="HTMLCode"/>
          <w:rFonts w:eastAsiaTheme="majorEastAsia"/>
        </w:rPr>
        <w:t>(</w:t>
      </w:r>
      <w:proofErr w:type="spellStart"/>
      <w:proofErr w:type="gramEnd"/>
      <w:r>
        <w:rPr>
          <w:rStyle w:val="HTMLCode"/>
          <w:rFonts w:eastAsiaTheme="majorEastAsia"/>
        </w:rPr>
        <w:t>hidden_delta</w:t>
      </w:r>
      <w:proofErr w:type="spellEnd"/>
      <w:r>
        <w:rPr>
          <w:rStyle w:val="HTMLCode"/>
          <w:rFonts w:eastAsiaTheme="majorEastAsia"/>
        </w:rPr>
        <w:t>, axis=</w:t>
      </w:r>
      <w:r>
        <w:rPr>
          <w:rStyle w:val="hljs-number"/>
        </w:rPr>
        <w:t>0</w:t>
      </w:r>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self.bias_output</w:t>
      </w:r>
      <w:proofErr w:type="spellEnd"/>
      <w:r>
        <w:rPr>
          <w:rStyle w:val="HTMLCode"/>
          <w:rFonts w:eastAsiaTheme="majorEastAsia"/>
        </w:rPr>
        <w:t xml:space="preserve"> += </w:t>
      </w:r>
      <w:proofErr w:type="spellStart"/>
      <w:proofErr w:type="gramStart"/>
      <w:r>
        <w:rPr>
          <w:rStyle w:val="HTMLCode"/>
          <w:rFonts w:eastAsiaTheme="majorEastAsia"/>
        </w:rPr>
        <w:t>np.</w:t>
      </w:r>
      <w:r>
        <w:rPr>
          <w:rStyle w:val="hljs-builtin"/>
          <w:rFonts w:eastAsiaTheme="majorEastAsia"/>
        </w:rPr>
        <w:t>sum</w:t>
      </w:r>
      <w:proofErr w:type="spellEnd"/>
      <w:r>
        <w:rPr>
          <w:rStyle w:val="HTMLCode"/>
          <w:rFonts w:eastAsiaTheme="majorEastAsia"/>
        </w:rPr>
        <w:t>(</w:t>
      </w:r>
      <w:proofErr w:type="spellStart"/>
      <w:proofErr w:type="gramEnd"/>
      <w:r>
        <w:rPr>
          <w:rStyle w:val="HTMLCode"/>
          <w:rFonts w:eastAsiaTheme="majorEastAsia"/>
        </w:rPr>
        <w:t>output_delta</w:t>
      </w:r>
      <w:proofErr w:type="spellEnd"/>
      <w:r>
        <w:rPr>
          <w:rStyle w:val="HTMLCode"/>
          <w:rFonts w:eastAsiaTheme="majorEastAsia"/>
        </w:rPr>
        <w:t>, axis=</w:t>
      </w:r>
      <w:r>
        <w:rPr>
          <w:rStyle w:val="hljs-number"/>
        </w:rPr>
        <w:t>0</w:t>
      </w:r>
      <w:r>
        <w:rPr>
          <w:rStyle w:val="HTMLCode"/>
          <w:rFonts w:eastAsiaTheme="majorEastAsia"/>
        </w:rPr>
        <w:t xml:space="preserve">) * </w:t>
      </w:r>
      <w:proofErr w:type="spellStart"/>
      <w:r>
        <w:rPr>
          <w:rStyle w:val="HTMLCode"/>
          <w:rFonts w:eastAsiaTheme="majorEastAsia"/>
        </w:rPr>
        <w:t>learning_rate</w:t>
      </w:r>
      <w:proofErr w:type="spellEnd"/>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Example dataset (3 classes)</w:t>
      </w:r>
    </w:p>
    <w:p w:rsidR="00A34D15" w:rsidRDefault="00A34D15" w:rsidP="00A34D15">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w:t>
      </w:r>
      <w:r>
        <w:rPr>
          <w:rStyle w:val="hljs-number"/>
        </w:rPr>
        <w:t>1</w:t>
      </w:r>
      <w:r>
        <w:rPr>
          <w:rStyle w:val="HTMLCode"/>
          <w:rFonts w:eastAsiaTheme="majorEastAsia"/>
        </w:rPr>
        <w:t xml:space="preserve">, </w:t>
      </w:r>
      <w:r>
        <w:rPr>
          <w:rStyle w:val="hljs-number"/>
        </w:rPr>
        <w:t>2</w:t>
      </w:r>
      <w:r>
        <w:rPr>
          <w:rStyle w:val="HTMLCode"/>
          <w:rFonts w:eastAsiaTheme="majorEastAsia"/>
        </w:rPr>
        <w:t>], [</w:t>
      </w:r>
      <w:r>
        <w:rPr>
          <w:rStyle w:val="hljs-number"/>
        </w:rPr>
        <w:t>1</w:t>
      </w:r>
      <w:r>
        <w:rPr>
          <w:rStyle w:val="HTMLCode"/>
          <w:rFonts w:eastAsiaTheme="majorEastAsia"/>
        </w:rPr>
        <w:t xml:space="preserve">, </w:t>
      </w:r>
      <w:r>
        <w:rPr>
          <w:rStyle w:val="hljs-number"/>
        </w:rPr>
        <w:t>3</w:t>
      </w:r>
      <w:r>
        <w:rPr>
          <w:rStyle w:val="HTMLCode"/>
          <w:rFonts w:eastAsiaTheme="majorEastAsia"/>
        </w:rPr>
        <w:t>], [</w:t>
      </w:r>
      <w:r>
        <w:rPr>
          <w:rStyle w:val="hljs-number"/>
        </w:rPr>
        <w:t>2</w:t>
      </w:r>
      <w:r>
        <w:rPr>
          <w:rStyle w:val="HTMLCode"/>
          <w:rFonts w:eastAsiaTheme="majorEastAsia"/>
        </w:rPr>
        <w:t xml:space="preserve">, </w:t>
      </w:r>
      <w:r>
        <w:rPr>
          <w:rStyle w:val="hljs-number"/>
        </w:rPr>
        <w:t>3</w:t>
      </w:r>
      <w:r>
        <w:rPr>
          <w:rStyle w:val="HTMLCode"/>
          <w:rFonts w:eastAsiaTheme="majorEastAsia"/>
        </w:rPr>
        <w:t>], [</w:t>
      </w:r>
      <w:r>
        <w:rPr>
          <w:rStyle w:val="hljs-number"/>
        </w:rPr>
        <w:t>5</w:t>
      </w:r>
      <w:r>
        <w:rPr>
          <w:rStyle w:val="HTMLCode"/>
          <w:rFonts w:eastAsiaTheme="majorEastAsia"/>
        </w:rPr>
        <w:t xml:space="preserve">, </w:t>
      </w:r>
      <w:r>
        <w:rPr>
          <w:rStyle w:val="hljs-number"/>
        </w:rPr>
        <w:t>5</w:t>
      </w:r>
      <w:r>
        <w:rPr>
          <w:rStyle w:val="HTMLCode"/>
          <w:rFonts w:eastAsiaTheme="majorEastAsia"/>
        </w:rPr>
        <w:t>], [</w:t>
      </w:r>
      <w:r>
        <w:rPr>
          <w:rStyle w:val="hljs-number"/>
        </w:rPr>
        <w:t>6</w:t>
      </w:r>
      <w:r>
        <w:rPr>
          <w:rStyle w:val="HTMLCode"/>
          <w:rFonts w:eastAsiaTheme="majorEastAsia"/>
        </w:rPr>
        <w:t xml:space="preserve">, </w:t>
      </w:r>
      <w:r>
        <w:rPr>
          <w:rStyle w:val="hljs-number"/>
        </w:rPr>
        <w:t>6</w:t>
      </w:r>
      <w:r>
        <w:rPr>
          <w:rStyle w:val="HTMLCode"/>
          <w:rFonts w:eastAsiaTheme="majorEastAsia"/>
        </w:rPr>
        <w:t>], [</w:t>
      </w:r>
      <w:r>
        <w:rPr>
          <w:rStyle w:val="hljs-number"/>
        </w:rPr>
        <w:t>7</w:t>
      </w:r>
      <w:r>
        <w:rPr>
          <w:rStyle w:val="HTMLCode"/>
          <w:rFonts w:eastAsiaTheme="majorEastAsia"/>
        </w:rPr>
        <w:t xml:space="preserve">, </w:t>
      </w:r>
      <w:r>
        <w:rPr>
          <w:rStyle w:val="hljs-number"/>
        </w:rPr>
        <w:t>7</w:t>
      </w:r>
      <w:r>
        <w:rPr>
          <w:rStyle w:val="HTMLCode"/>
          <w:rFonts w:eastAsiaTheme="majorEastAsia"/>
        </w:rPr>
        <w:t xml:space="preserve">]])  </w:t>
      </w:r>
      <w:r>
        <w:rPr>
          <w:rStyle w:val="hljs-comment"/>
          <w:rFonts w:eastAsiaTheme="majorEastAsia"/>
        </w:rPr>
        <w:t># Features</w:t>
      </w:r>
    </w:p>
    <w:p w:rsidR="00A34D15" w:rsidRDefault="00A34D15" w:rsidP="00A34D15">
      <w:pPr>
        <w:pStyle w:val="HTMLPreformatted"/>
        <w:rPr>
          <w:rStyle w:val="HTMLCode"/>
          <w:rFonts w:eastAsiaTheme="majorEastAsia"/>
        </w:rPr>
      </w:pPr>
      <w:r>
        <w:rPr>
          <w:rStyle w:val="HTMLCode"/>
          <w:rFonts w:eastAsiaTheme="majorEastAsia"/>
        </w:rPr>
        <w:t xml:space="preserve">y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w:t>
      </w:r>
      <w:r>
        <w:rPr>
          <w:rStyle w:val="hljs-number"/>
        </w:rPr>
        <w:t>1</w:t>
      </w:r>
      <w:r>
        <w:rPr>
          <w:rStyle w:val="HTMLCode"/>
          <w:rFonts w:eastAsiaTheme="majorEastAsia"/>
        </w:rPr>
        <w:t xml:space="preserve">, </w:t>
      </w:r>
      <w:r>
        <w:rPr>
          <w:rStyle w:val="hljs-number"/>
        </w:rPr>
        <w:t>0</w:t>
      </w:r>
      <w:r>
        <w:rPr>
          <w:rStyle w:val="HTMLCode"/>
          <w:rFonts w:eastAsiaTheme="majorEastAsia"/>
        </w:rPr>
        <w:t xml:space="preserve">, </w:t>
      </w:r>
      <w:r>
        <w:rPr>
          <w:rStyle w:val="hljs-number"/>
        </w:rPr>
        <w:t>0</w:t>
      </w:r>
      <w:r>
        <w:rPr>
          <w:rStyle w:val="HTMLCode"/>
          <w:rFonts w:eastAsiaTheme="majorEastAsia"/>
        </w:rPr>
        <w:t>], [</w:t>
      </w:r>
      <w:r>
        <w:rPr>
          <w:rStyle w:val="hljs-number"/>
        </w:rPr>
        <w:t>1</w:t>
      </w:r>
      <w:r>
        <w:rPr>
          <w:rStyle w:val="HTMLCode"/>
          <w:rFonts w:eastAsiaTheme="majorEastAsia"/>
        </w:rPr>
        <w:t xml:space="preserve">, </w:t>
      </w:r>
      <w:r>
        <w:rPr>
          <w:rStyle w:val="hljs-number"/>
        </w:rPr>
        <w:t>0</w:t>
      </w:r>
      <w:r>
        <w:rPr>
          <w:rStyle w:val="HTMLCode"/>
          <w:rFonts w:eastAsiaTheme="majorEastAsia"/>
        </w:rPr>
        <w:t xml:space="preserve">, </w:t>
      </w:r>
      <w:r>
        <w:rPr>
          <w:rStyle w:val="hljs-number"/>
        </w:rPr>
        <w:t>0</w:t>
      </w:r>
      <w:r>
        <w:rPr>
          <w:rStyle w:val="HTMLCode"/>
          <w:rFonts w:eastAsiaTheme="majorEastAsia"/>
        </w:rPr>
        <w:t>], [</w:t>
      </w:r>
      <w:r>
        <w:rPr>
          <w:rStyle w:val="hljs-number"/>
        </w:rPr>
        <w:t>1</w:t>
      </w:r>
      <w:r>
        <w:rPr>
          <w:rStyle w:val="HTMLCode"/>
          <w:rFonts w:eastAsiaTheme="majorEastAsia"/>
        </w:rPr>
        <w:t xml:space="preserve">, </w:t>
      </w:r>
      <w:r>
        <w:rPr>
          <w:rStyle w:val="hljs-number"/>
        </w:rPr>
        <w:t>0</w:t>
      </w:r>
      <w:r>
        <w:rPr>
          <w:rStyle w:val="HTMLCode"/>
          <w:rFonts w:eastAsiaTheme="majorEastAsia"/>
        </w:rPr>
        <w:t xml:space="preserve">, </w:t>
      </w:r>
      <w:r>
        <w:rPr>
          <w:rStyle w:val="hljs-number"/>
        </w:rPr>
        <w:t>0</w:t>
      </w:r>
      <w:r>
        <w:rPr>
          <w:rStyle w:val="HTMLCode"/>
          <w:rFonts w:eastAsiaTheme="majorEastAsia"/>
        </w:rPr>
        <w:t>], [</w:t>
      </w:r>
      <w:r>
        <w:rPr>
          <w:rStyle w:val="hljs-number"/>
        </w:rPr>
        <w:t>0</w:t>
      </w:r>
      <w:r>
        <w:rPr>
          <w:rStyle w:val="HTMLCode"/>
          <w:rFonts w:eastAsiaTheme="majorEastAsia"/>
        </w:rPr>
        <w:t xml:space="preserve">, </w:t>
      </w:r>
      <w:r>
        <w:rPr>
          <w:rStyle w:val="hljs-number"/>
        </w:rPr>
        <w:t>1</w:t>
      </w:r>
      <w:r>
        <w:rPr>
          <w:rStyle w:val="HTMLCode"/>
          <w:rFonts w:eastAsiaTheme="majorEastAsia"/>
        </w:rPr>
        <w:t xml:space="preserve">, </w:t>
      </w:r>
      <w:r>
        <w:rPr>
          <w:rStyle w:val="hljs-number"/>
        </w:rPr>
        <w:t>0</w:t>
      </w:r>
      <w:r>
        <w:rPr>
          <w:rStyle w:val="HTMLCode"/>
          <w:rFonts w:eastAsiaTheme="majorEastAsia"/>
        </w:rPr>
        <w:t>], [</w:t>
      </w:r>
      <w:r>
        <w:rPr>
          <w:rStyle w:val="hljs-number"/>
        </w:rPr>
        <w:t>0</w:t>
      </w:r>
      <w:r>
        <w:rPr>
          <w:rStyle w:val="HTMLCode"/>
          <w:rFonts w:eastAsiaTheme="majorEastAsia"/>
        </w:rPr>
        <w:t xml:space="preserve">, </w:t>
      </w:r>
      <w:r>
        <w:rPr>
          <w:rStyle w:val="hljs-number"/>
        </w:rPr>
        <w:t>0</w:t>
      </w:r>
      <w:r>
        <w:rPr>
          <w:rStyle w:val="HTMLCode"/>
          <w:rFonts w:eastAsiaTheme="majorEastAsia"/>
        </w:rPr>
        <w:t xml:space="preserve">, </w:t>
      </w:r>
      <w:r>
        <w:rPr>
          <w:rStyle w:val="hljs-number"/>
        </w:rPr>
        <w:t>1</w:t>
      </w:r>
      <w:r>
        <w:rPr>
          <w:rStyle w:val="HTMLCode"/>
          <w:rFonts w:eastAsiaTheme="majorEastAsia"/>
        </w:rPr>
        <w:t>], [</w:t>
      </w:r>
      <w:r>
        <w:rPr>
          <w:rStyle w:val="hljs-number"/>
        </w:rPr>
        <w:t>0</w:t>
      </w:r>
      <w:r>
        <w:rPr>
          <w:rStyle w:val="HTMLCode"/>
          <w:rFonts w:eastAsiaTheme="majorEastAsia"/>
        </w:rPr>
        <w:t xml:space="preserve">, </w:t>
      </w:r>
      <w:r>
        <w:rPr>
          <w:rStyle w:val="hljs-number"/>
        </w:rPr>
        <w:t>0</w:t>
      </w:r>
      <w:r>
        <w:rPr>
          <w:rStyle w:val="HTMLCode"/>
          <w:rFonts w:eastAsiaTheme="majorEastAsia"/>
        </w:rPr>
        <w:t xml:space="preserve">, </w:t>
      </w:r>
      <w:r>
        <w:rPr>
          <w:rStyle w:val="hljs-number"/>
        </w:rPr>
        <w:t>1</w:t>
      </w:r>
      <w:r>
        <w:rPr>
          <w:rStyle w:val="HTMLCode"/>
          <w:rFonts w:eastAsiaTheme="majorEastAsia"/>
        </w:rPr>
        <w:t xml:space="preserve">]])  </w:t>
      </w:r>
      <w:r>
        <w:rPr>
          <w:rStyle w:val="hljs-comment"/>
          <w:rFonts w:eastAsiaTheme="majorEastAsia"/>
        </w:rPr>
        <w:t># One-hot encoded labels</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ml:space="preserve"># </w:t>
      </w:r>
      <w:proofErr w:type="gramStart"/>
      <w:r>
        <w:rPr>
          <w:rStyle w:val="hljs-comment"/>
          <w:rFonts w:eastAsiaTheme="majorEastAsia"/>
        </w:rPr>
        <w:t>Create</w:t>
      </w:r>
      <w:proofErr w:type="gramEnd"/>
      <w:r>
        <w:rPr>
          <w:rStyle w:val="hljs-comment"/>
          <w:rFonts w:eastAsiaTheme="majorEastAsia"/>
        </w:rPr>
        <w:t xml:space="preserve"> and train the Neural Network</w:t>
      </w:r>
    </w:p>
    <w:p w:rsidR="00A34D15" w:rsidRDefault="00A34D15" w:rsidP="00A34D15">
      <w:pPr>
        <w:pStyle w:val="HTMLPreformatted"/>
        <w:rPr>
          <w:rStyle w:val="HTMLCode"/>
          <w:rFonts w:eastAsiaTheme="majorEastAsia"/>
        </w:rPr>
      </w:pPr>
      <w:proofErr w:type="spellStart"/>
      <w:proofErr w:type="gramStart"/>
      <w:r>
        <w:rPr>
          <w:rStyle w:val="HTMLCode"/>
          <w:rFonts w:eastAsiaTheme="majorEastAsia"/>
        </w:rPr>
        <w:t>nn</w:t>
      </w:r>
      <w:proofErr w:type="spellEnd"/>
      <w:proofErr w:type="gramEnd"/>
      <w:r>
        <w:rPr>
          <w:rStyle w:val="HTMLCode"/>
          <w:rFonts w:eastAsiaTheme="majorEastAsia"/>
        </w:rPr>
        <w:t xml:space="preserve"> = </w:t>
      </w:r>
      <w:proofErr w:type="spellStart"/>
      <w:r>
        <w:rPr>
          <w:rStyle w:val="HTMLCode"/>
          <w:rFonts w:eastAsiaTheme="majorEastAsia"/>
        </w:rPr>
        <w:t>NeuralNetwork</w:t>
      </w:r>
      <w:proofErr w:type="spellEnd"/>
      <w:r>
        <w:rPr>
          <w:rStyle w:val="HTMLCode"/>
          <w:rFonts w:eastAsiaTheme="majorEastAsia"/>
        </w:rPr>
        <w:t>(</w:t>
      </w:r>
      <w:proofErr w:type="spellStart"/>
      <w:r>
        <w:rPr>
          <w:rStyle w:val="HTMLCode"/>
          <w:rFonts w:eastAsiaTheme="majorEastAsia"/>
        </w:rPr>
        <w:t>input_size</w:t>
      </w:r>
      <w:proofErr w:type="spellEnd"/>
      <w:r>
        <w:rPr>
          <w:rStyle w:val="HTMLCode"/>
          <w:rFonts w:eastAsiaTheme="majorEastAsia"/>
        </w:rPr>
        <w:t>=</w:t>
      </w:r>
      <w:r>
        <w:rPr>
          <w:rStyle w:val="hljs-number"/>
        </w:rPr>
        <w:t>2</w:t>
      </w:r>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r>
        <w:rPr>
          <w:rStyle w:val="hljs-number"/>
        </w:rPr>
        <w:t>4</w:t>
      </w:r>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r>
        <w:rPr>
          <w:rStyle w:val="hljs-number"/>
        </w:rPr>
        <w:t>3</w:t>
      </w:r>
      <w:r>
        <w:rPr>
          <w:rStyle w:val="HTMLCode"/>
          <w:rFonts w:eastAsiaTheme="majorEastAsia"/>
        </w:rPr>
        <w:t>)</w:t>
      </w:r>
    </w:p>
    <w:p w:rsidR="00A34D15" w:rsidRDefault="00A34D15" w:rsidP="00A34D15">
      <w:pPr>
        <w:pStyle w:val="HTMLPreformatted"/>
        <w:rPr>
          <w:rStyle w:val="HTMLCode"/>
          <w:rFonts w:eastAsiaTheme="majorEastAsia"/>
        </w:rPr>
      </w:pPr>
      <w:proofErr w:type="gramStart"/>
      <w:r>
        <w:rPr>
          <w:rStyle w:val="hljs-keyword"/>
          <w:rFonts w:eastAsiaTheme="majorEastAsia"/>
        </w:rPr>
        <w:t>for</w:t>
      </w:r>
      <w:proofErr w:type="gramEnd"/>
      <w:r>
        <w:rPr>
          <w:rStyle w:val="HTMLCode"/>
          <w:rFonts w:eastAsiaTheme="majorEastAsia"/>
        </w:rPr>
        <w:t xml:space="preserve"> epoch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w:t>
      </w:r>
      <w:r>
        <w:rPr>
          <w:rStyle w:val="hljs-number"/>
        </w:rPr>
        <w:t>10000</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output</w:t>
      </w:r>
      <w:proofErr w:type="gramEnd"/>
      <w:r>
        <w:rPr>
          <w:rStyle w:val="HTMLCode"/>
          <w:rFonts w:eastAsiaTheme="majorEastAsia"/>
        </w:rPr>
        <w:t xml:space="preserve"> = </w:t>
      </w:r>
      <w:proofErr w:type="spellStart"/>
      <w:r>
        <w:rPr>
          <w:rStyle w:val="HTMLCode"/>
          <w:rFonts w:eastAsiaTheme="majorEastAsia"/>
        </w:rPr>
        <w:t>nn.forward</w:t>
      </w:r>
      <w:proofErr w:type="spellEnd"/>
      <w:r>
        <w:rPr>
          <w:rStyle w:val="HTMLCode"/>
          <w:rFonts w:eastAsiaTheme="majorEastAsia"/>
        </w:rPr>
        <w:t>(X)</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nn.backpropagate</w:t>
      </w:r>
      <w:proofErr w:type="spellEnd"/>
      <w:r>
        <w:rPr>
          <w:rStyle w:val="HTMLCode"/>
          <w:rFonts w:eastAsiaTheme="majorEastAsia"/>
        </w:rPr>
        <w:t>(X, y)</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Fonts w:eastAsiaTheme="majorEastAsia"/>
        </w:rPr>
        <w:t xml:space="preserve"># </w:t>
      </w:r>
      <w:proofErr w:type="gramStart"/>
      <w:r>
        <w:rPr>
          <w:rStyle w:val="hljs-comment"/>
          <w:rFonts w:eastAsiaTheme="majorEastAsia"/>
        </w:rPr>
        <w:t>Testing</w:t>
      </w:r>
      <w:proofErr w:type="gramEnd"/>
      <w:r>
        <w:rPr>
          <w:rStyle w:val="hljs-comment"/>
          <w:rFonts w:eastAsiaTheme="majorEastAsia"/>
        </w:rPr>
        <w:t xml:space="preserve"> the trained model</w:t>
      </w:r>
    </w:p>
    <w:p w:rsidR="00A34D15" w:rsidRDefault="00A34D15" w:rsidP="00A34D15">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"Predictions after training:"</w:t>
      </w:r>
      <w:r>
        <w:rPr>
          <w:rStyle w:val="HTMLCode"/>
          <w:rFonts w:eastAsiaTheme="majorEastAsia"/>
        </w:rPr>
        <w:t>)</w:t>
      </w:r>
    </w:p>
    <w:p w:rsidR="00A34D15" w:rsidRDefault="00A34D15" w:rsidP="00A34D15">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spellStart"/>
      <w:proofErr w:type="gramEnd"/>
      <w:r>
        <w:rPr>
          <w:rStyle w:val="HTMLCode"/>
          <w:rFonts w:eastAsiaTheme="majorEastAsia"/>
        </w:rPr>
        <w:t>nn.forward</w:t>
      </w:r>
      <w:proofErr w:type="spellEnd"/>
      <w:r>
        <w:rPr>
          <w:rStyle w:val="HTMLCode"/>
          <w:rFonts w:eastAsiaTheme="majorEastAsia"/>
        </w:rPr>
        <w:t>(X))</w:t>
      </w:r>
    </w:p>
    <w:p w:rsidR="00A34D15" w:rsidRDefault="00A34D15" w:rsidP="00A34D15">
      <w:pPr>
        <w:pStyle w:val="Heading4"/>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9"/>
        <w:gridCol w:w="4901"/>
      </w:tblGrid>
      <w:tr w:rsidR="00A34D15" w:rsidTr="00A34D15">
        <w:trPr>
          <w:tblHeader/>
          <w:tblCellSpacing w:w="15" w:type="dxa"/>
        </w:trPr>
        <w:tc>
          <w:tcPr>
            <w:tcW w:w="0" w:type="auto"/>
            <w:vAlign w:val="center"/>
            <w:hideMark/>
          </w:tcPr>
          <w:p w:rsidR="00A34D15" w:rsidRDefault="00A34D15">
            <w:pPr>
              <w:jc w:val="center"/>
              <w:rPr>
                <w:b/>
                <w:bCs/>
                <w:sz w:val="24"/>
                <w:szCs w:val="24"/>
              </w:rPr>
            </w:pPr>
            <w:r>
              <w:rPr>
                <w:b/>
                <w:bCs/>
              </w:rPr>
              <w:t>Question</w:t>
            </w:r>
          </w:p>
        </w:tc>
        <w:tc>
          <w:tcPr>
            <w:tcW w:w="0" w:type="auto"/>
            <w:vAlign w:val="center"/>
            <w:hideMark/>
          </w:tcPr>
          <w:p w:rsidR="00A34D15" w:rsidRDefault="00A34D15">
            <w:pPr>
              <w:jc w:val="center"/>
              <w:rPr>
                <w:b/>
                <w:bCs/>
                <w:sz w:val="24"/>
                <w:szCs w:val="24"/>
              </w:rPr>
            </w:pPr>
            <w:r>
              <w:rPr>
                <w:b/>
                <w:bCs/>
              </w:rPr>
              <w:t>Answer</w:t>
            </w:r>
          </w:p>
        </w:tc>
      </w:tr>
      <w:tr w:rsidR="00A34D15" w:rsidTr="00A34D15">
        <w:trPr>
          <w:tblCellSpacing w:w="15" w:type="dxa"/>
        </w:trPr>
        <w:tc>
          <w:tcPr>
            <w:tcW w:w="0" w:type="auto"/>
            <w:vAlign w:val="center"/>
            <w:hideMark/>
          </w:tcPr>
          <w:p w:rsidR="00A34D15" w:rsidRDefault="00A34D15">
            <w:pPr>
              <w:rPr>
                <w:sz w:val="24"/>
                <w:szCs w:val="24"/>
              </w:rPr>
            </w:pPr>
            <w:r>
              <w:t xml:space="preserve">How does </w:t>
            </w:r>
            <w:proofErr w:type="spellStart"/>
            <w:r>
              <w:t>Softmax</w:t>
            </w:r>
            <w:proofErr w:type="spellEnd"/>
            <w:r>
              <w:t xml:space="preserve"> work in multi-class classification?</w:t>
            </w:r>
          </w:p>
        </w:tc>
        <w:tc>
          <w:tcPr>
            <w:tcW w:w="0" w:type="auto"/>
            <w:vAlign w:val="center"/>
            <w:hideMark/>
          </w:tcPr>
          <w:p w:rsidR="00A34D15" w:rsidRDefault="00A34D15">
            <w:pPr>
              <w:rPr>
                <w:sz w:val="24"/>
                <w:szCs w:val="24"/>
              </w:rPr>
            </w:pPr>
            <w:proofErr w:type="spellStart"/>
            <w:r>
              <w:t>Softmax</w:t>
            </w:r>
            <w:proofErr w:type="spellEnd"/>
            <w:r>
              <w:t xml:space="preserve"> converts the raw output values into probabilities that sum to 1, representing the likelihood of each class.</w:t>
            </w:r>
          </w:p>
        </w:tc>
      </w:tr>
      <w:tr w:rsidR="00A34D15" w:rsidTr="00A34D15">
        <w:trPr>
          <w:tblCellSpacing w:w="15" w:type="dxa"/>
        </w:trPr>
        <w:tc>
          <w:tcPr>
            <w:tcW w:w="0" w:type="auto"/>
            <w:vAlign w:val="center"/>
            <w:hideMark/>
          </w:tcPr>
          <w:p w:rsidR="00A34D15" w:rsidRDefault="00A34D15">
            <w:pPr>
              <w:rPr>
                <w:sz w:val="24"/>
                <w:szCs w:val="24"/>
              </w:rPr>
            </w:pPr>
            <w:r>
              <w:t xml:space="preserve">What is the purpose of </w:t>
            </w:r>
            <w:proofErr w:type="spellStart"/>
            <w:r>
              <w:t>ReLU</w:t>
            </w:r>
            <w:proofErr w:type="spellEnd"/>
            <w:r>
              <w:t xml:space="preserve"> in the hidden layer?</w:t>
            </w:r>
          </w:p>
        </w:tc>
        <w:tc>
          <w:tcPr>
            <w:tcW w:w="0" w:type="auto"/>
            <w:vAlign w:val="center"/>
            <w:hideMark/>
          </w:tcPr>
          <w:p w:rsidR="00A34D15" w:rsidRDefault="00A34D15">
            <w:pPr>
              <w:rPr>
                <w:sz w:val="24"/>
                <w:szCs w:val="24"/>
              </w:rPr>
            </w:pPr>
            <w:proofErr w:type="spellStart"/>
            <w:r>
              <w:t>ReLU</w:t>
            </w:r>
            <w:proofErr w:type="spellEnd"/>
            <w:r>
              <w:t xml:space="preserve"> introduces non-linearity, allowing the network to learn complex patterns by turning off negative values (saturating at zero).</w:t>
            </w:r>
          </w:p>
        </w:tc>
      </w:tr>
      <w:tr w:rsidR="00A34D15" w:rsidTr="00A34D15">
        <w:trPr>
          <w:tblCellSpacing w:w="15" w:type="dxa"/>
        </w:trPr>
        <w:tc>
          <w:tcPr>
            <w:tcW w:w="0" w:type="auto"/>
            <w:vAlign w:val="center"/>
            <w:hideMark/>
          </w:tcPr>
          <w:p w:rsidR="00A34D15" w:rsidRDefault="00A34D15">
            <w:pPr>
              <w:rPr>
                <w:sz w:val="24"/>
                <w:szCs w:val="24"/>
              </w:rPr>
            </w:pPr>
            <w:r>
              <w:t xml:space="preserve">How does </w:t>
            </w:r>
            <w:proofErr w:type="spellStart"/>
            <w:r>
              <w:t>backpropagation</w:t>
            </w:r>
            <w:proofErr w:type="spellEnd"/>
            <w:r>
              <w:t xml:space="preserve"> work in multi-class classification?</w:t>
            </w:r>
          </w:p>
        </w:tc>
        <w:tc>
          <w:tcPr>
            <w:tcW w:w="0" w:type="auto"/>
            <w:vAlign w:val="center"/>
            <w:hideMark/>
          </w:tcPr>
          <w:p w:rsidR="00A34D15" w:rsidRDefault="00A34D15">
            <w:pPr>
              <w:rPr>
                <w:sz w:val="24"/>
                <w:szCs w:val="24"/>
              </w:rPr>
            </w:pPr>
            <w:r>
              <w:t>It calculates the error between the predicted output and the true class, then adjusts the weights using the gradient of the loss function.</w:t>
            </w:r>
          </w:p>
        </w:tc>
      </w:tr>
      <w:tr w:rsidR="00A34D15" w:rsidTr="00A34D15">
        <w:trPr>
          <w:tblCellSpacing w:w="15" w:type="dxa"/>
        </w:trPr>
        <w:tc>
          <w:tcPr>
            <w:tcW w:w="0" w:type="auto"/>
            <w:vAlign w:val="center"/>
            <w:hideMark/>
          </w:tcPr>
          <w:p w:rsidR="00A34D15" w:rsidRDefault="00A34D15">
            <w:pPr>
              <w:rPr>
                <w:sz w:val="24"/>
                <w:szCs w:val="24"/>
              </w:rPr>
            </w:pPr>
            <w:r>
              <w:t>What is the difference between the output layer activation in binary vs. multi-class classification?</w:t>
            </w:r>
          </w:p>
        </w:tc>
        <w:tc>
          <w:tcPr>
            <w:tcW w:w="0" w:type="auto"/>
            <w:vAlign w:val="center"/>
            <w:hideMark/>
          </w:tcPr>
          <w:p w:rsidR="00A34D15" w:rsidRDefault="00A34D15">
            <w:pPr>
              <w:rPr>
                <w:sz w:val="24"/>
                <w:szCs w:val="24"/>
              </w:rPr>
            </w:pPr>
            <w:r>
              <w:t xml:space="preserve">In binary classification, sigmoid is used for a single class output, whereas in multi-class classification, </w:t>
            </w:r>
            <w:proofErr w:type="spellStart"/>
            <w:r>
              <w:t>softmax</w:t>
            </w:r>
            <w:proofErr w:type="spellEnd"/>
            <w:r>
              <w:t xml:space="preserve"> is used to handle multiple classes.</w:t>
            </w:r>
          </w:p>
        </w:tc>
      </w:tr>
    </w:tbl>
    <w:p w:rsidR="00924328" w:rsidRDefault="00924328" w:rsidP="00924328"/>
    <w:p w:rsidR="00A34D15" w:rsidRDefault="00924328" w:rsidP="00A34D15">
      <w:pPr>
        <w:pStyle w:val="Heading3"/>
      </w:pPr>
      <w:r>
        <w:rPr>
          <w:rFonts w:ascii="Calibri" w:hAnsi="Calibri" w:cs="Calibri"/>
        </w:rPr>
        <w:lastRenderedPageBreak/>
        <w:t>🔥</w:t>
      </w:r>
      <w:r w:rsidR="00A34D15">
        <w:t xml:space="preserve"> </w:t>
      </w:r>
      <w:r w:rsidR="00A34D15">
        <w:rPr>
          <w:rStyle w:val="Strong"/>
          <w:b/>
          <w:bCs/>
        </w:rPr>
        <w:t xml:space="preserve">Title 7: </w:t>
      </w:r>
      <w:proofErr w:type="spellStart"/>
      <w:r w:rsidR="00A34D15">
        <w:rPr>
          <w:rStyle w:val="Strong"/>
          <w:b/>
          <w:bCs/>
        </w:rPr>
        <w:t>Backpropagation</w:t>
      </w:r>
      <w:proofErr w:type="spellEnd"/>
      <w:r w:rsidR="00A34D15">
        <w:rPr>
          <w:rStyle w:val="Strong"/>
          <w:b/>
          <w:bCs/>
        </w:rPr>
        <w:t xml:space="preserve"> Network for XOR Function (Binary I/O)</w:t>
      </w:r>
    </w:p>
    <w:p w:rsidR="00A34D15" w:rsidRDefault="00A34D15" w:rsidP="00A34D15">
      <w:pPr>
        <w:pStyle w:val="Heading4"/>
      </w:pPr>
      <w:r>
        <w:rPr>
          <w:rFonts w:ascii="Calibri" w:hAnsi="Calibri" w:cs="Calibri"/>
        </w:rPr>
        <w:t>✅</w:t>
      </w:r>
      <w:r>
        <w:t xml:space="preserve"> </w:t>
      </w:r>
      <w:r>
        <w:rPr>
          <w:rStyle w:val="Strong"/>
          <w:b/>
          <w:bCs/>
        </w:rPr>
        <w:t>Concept</w:t>
      </w:r>
      <w:r>
        <w:t>:</w:t>
      </w:r>
    </w:p>
    <w:p w:rsidR="00A34D15" w:rsidRDefault="00A34D15" w:rsidP="00A34D15">
      <w:pPr>
        <w:numPr>
          <w:ilvl w:val="0"/>
          <w:numId w:val="36"/>
        </w:numPr>
        <w:spacing w:before="100" w:beforeAutospacing="1" w:after="100" w:afterAutospacing="1" w:line="240" w:lineRule="auto"/>
      </w:pPr>
      <w:r>
        <w:rPr>
          <w:rStyle w:val="Strong"/>
        </w:rPr>
        <w:t>XOR Function</w:t>
      </w:r>
      <w:r>
        <w:t>: The XOR (exclusive OR) function is a binary operation where the output is true if and only if the inputs are different.</w:t>
      </w:r>
    </w:p>
    <w:p w:rsidR="00A34D15" w:rsidRDefault="00A34D15" w:rsidP="00A34D15">
      <w:pPr>
        <w:numPr>
          <w:ilvl w:val="1"/>
          <w:numId w:val="36"/>
        </w:numPr>
        <w:spacing w:before="100" w:beforeAutospacing="1" w:after="100" w:afterAutospacing="1" w:line="240" w:lineRule="auto"/>
      </w:pPr>
      <w:r>
        <w:t>XOR Truth Table:</w:t>
      </w:r>
    </w:p>
    <w:p w:rsidR="00A34D15" w:rsidRDefault="00A34D15" w:rsidP="00A34D15">
      <w:pPr>
        <w:pStyle w:val="HTMLPreformatted"/>
        <w:ind w:left="1440"/>
      </w:pPr>
      <w:proofErr w:type="gramStart"/>
      <w:r>
        <w:t>markdown</w:t>
      </w:r>
      <w:proofErr w:type="gramEnd"/>
    </w:p>
    <w:p w:rsidR="00A34D15" w:rsidRDefault="00A34D15" w:rsidP="00A34D15">
      <w:pPr>
        <w:pStyle w:val="HTMLPreformatted"/>
        <w:ind w:left="1440"/>
      </w:pPr>
      <w:proofErr w:type="spellStart"/>
      <w:r>
        <w:t>CopyEdit</w:t>
      </w:r>
      <w:proofErr w:type="spellEnd"/>
    </w:p>
    <w:p w:rsidR="00A34D15" w:rsidRDefault="00A34D15" w:rsidP="00A34D15">
      <w:pPr>
        <w:pStyle w:val="HTMLPreformatted"/>
        <w:ind w:left="1440"/>
        <w:rPr>
          <w:rStyle w:val="hljs-section"/>
          <w:rFonts w:eastAsiaTheme="majorEastAsia"/>
        </w:rPr>
      </w:pPr>
      <w:r>
        <w:rPr>
          <w:rStyle w:val="hljs-section"/>
          <w:rFonts w:eastAsiaTheme="majorEastAsia"/>
        </w:rPr>
        <w:t>Input X1 | Input X2 | Output</w:t>
      </w:r>
    </w:p>
    <w:p w:rsidR="00A34D15" w:rsidRDefault="00A34D15" w:rsidP="00A34D15">
      <w:pPr>
        <w:pStyle w:val="HTMLPreformatted"/>
        <w:ind w:left="1440"/>
        <w:rPr>
          <w:rStyle w:val="HTMLCode"/>
          <w:rFonts w:eastAsiaTheme="majorEastAsia"/>
        </w:rPr>
      </w:pPr>
      <w:r>
        <w:rPr>
          <w:rStyle w:val="hljs-section"/>
          <w:rFonts w:eastAsiaTheme="majorEastAsia"/>
        </w:rPr>
        <w:t>---------------------------</w:t>
      </w:r>
    </w:p>
    <w:p w:rsidR="00A34D15" w:rsidRDefault="00A34D15" w:rsidP="00A34D15">
      <w:pPr>
        <w:pStyle w:val="HTMLPreformatted"/>
        <w:ind w:left="1440"/>
        <w:rPr>
          <w:rStyle w:val="HTMLCode"/>
          <w:rFonts w:eastAsiaTheme="majorEastAsia"/>
        </w:rPr>
      </w:pPr>
      <w:r>
        <w:rPr>
          <w:rStyle w:val="HTMLCode"/>
          <w:rFonts w:eastAsiaTheme="majorEastAsia"/>
        </w:rPr>
        <w:t xml:space="preserve">   0      |    0     |   0</w:t>
      </w:r>
    </w:p>
    <w:p w:rsidR="00A34D15" w:rsidRDefault="00A34D15" w:rsidP="00A34D15">
      <w:pPr>
        <w:pStyle w:val="HTMLPreformatted"/>
        <w:ind w:left="1440"/>
        <w:rPr>
          <w:rStyle w:val="HTMLCode"/>
          <w:rFonts w:eastAsiaTheme="majorEastAsia"/>
        </w:rPr>
      </w:pPr>
      <w:r>
        <w:rPr>
          <w:rStyle w:val="HTMLCode"/>
          <w:rFonts w:eastAsiaTheme="majorEastAsia"/>
        </w:rPr>
        <w:t xml:space="preserve">   0      |    1     |   1</w:t>
      </w:r>
    </w:p>
    <w:p w:rsidR="00A34D15" w:rsidRDefault="00A34D15" w:rsidP="00A34D15">
      <w:pPr>
        <w:pStyle w:val="HTMLPreformatted"/>
        <w:ind w:left="1440"/>
        <w:rPr>
          <w:rStyle w:val="HTMLCode"/>
          <w:rFonts w:eastAsiaTheme="majorEastAsia"/>
        </w:rPr>
      </w:pPr>
      <w:r>
        <w:rPr>
          <w:rStyle w:val="HTMLCode"/>
          <w:rFonts w:eastAsiaTheme="majorEastAsia"/>
        </w:rPr>
        <w:t xml:space="preserve">   1      |    0     |   1</w:t>
      </w:r>
    </w:p>
    <w:p w:rsidR="00A34D15" w:rsidRDefault="00A34D15" w:rsidP="00A34D15">
      <w:pPr>
        <w:pStyle w:val="HTMLPreformatted"/>
        <w:ind w:left="1440"/>
        <w:rPr>
          <w:rStyle w:val="HTMLCode"/>
          <w:rFonts w:eastAsiaTheme="majorEastAsia"/>
        </w:rPr>
      </w:pPr>
      <w:r>
        <w:rPr>
          <w:rStyle w:val="HTMLCode"/>
          <w:rFonts w:eastAsiaTheme="majorEastAsia"/>
        </w:rPr>
        <w:t xml:space="preserve">   1      |    1     |   0</w:t>
      </w:r>
    </w:p>
    <w:p w:rsidR="00A34D15" w:rsidRDefault="00A34D15" w:rsidP="00A34D15">
      <w:pPr>
        <w:numPr>
          <w:ilvl w:val="0"/>
          <w:numId w:val="36"/>
        </w:numPr>
        <w:spacing w:before="100" w:beforeAutospacing="1" w:after="100" w:afterAutospacing="1" w:line="240" w:lineRule="auto"/>
      </w:pPr>
      <w:r>
        <w:rPr>
          <w:rStyle w:val="Strong"/>
        </w:rPr>
        <w:t>Why XOR Needs Multi-layer Perceptron (MLP)</w:t>
      </w:r>
      <w:r>
        <w:t>:</w:t>
      </w:r>
    </w:p>
    <w:p w:rsidR="00A34D15" w:rsidRDefault="00A34D15" w:rsidP="00A34D15">
      <w:pPr>
        <w:numPr>
          <w:ilvl w:val="1"/>
          <w:numId w:val="36"/>
        </w:numPr>
        <w:spacing w:before="100" w:beforeAutospacing="1" w:after="100" w:afterAutospacing="1" w:line="240" w:lineRule="auto"/>
      </w:pPr>
      <w:r>
        <w:t xml:space="preserve">XOR is </w:t>
      </w:r>
      <w:r>
        <w:rPr>
          <w:rStyle w:val="Strong"/>
        </w:rPr>
        <w:t>non-linearly separable</w:t>
      </w:r>
      <w:r>
        <w:t>, meaning it cannot be solved by a single-layer perceptron. A perceptron works only for linearly separable data.</w:t>
      </w:r>
    </w:p>
    <w:p w:rsidR="00A34D15" w:rsidRDefault="00A34D15" w:rsidP="00A34D15">
      <w:pPr>
        <w:numPr>
          <w:ilvl w:val="1"/>
          <w:numId w:val="36"/>
        </w:numPr>
        <w:spacing w:before="100" w:beforeAutospacing="1" w:after="100" w:afterAutospacing="1" w:line="240" w:lineRule="auto"/>
      </w:pPr>
      <w:r>
        <w:t xml:space="preserve">To solve the XOR problem, we need a </w:t>
      </w:r>
      <w:r>
        <w:rPr>
          <w:rStyle w:val="Strong"/>
        </w:rPr>
        <w:t>multi-layer perceptron</w:t>
      </w:r>
      <w:r>
        <w:t xml:space="preserve"> (MLP) with at least one hidden layer, which can learn non-linear boundaries between the classes.</w:t>
      </w:r>
    </w:p>
    <w:p w:rsidR="00A34D15" w:rsidRDefault="00A34D15" w:rsidP="00A34D15">
      <w:pPr>
        <w:numPr>
          <w:ilvl w:val="1"/>
          <w:numId w:val="36"/>
        </w:numPr>
        <w:spacing w:before="100" w:beforeAutospacing="1" w:after="100" w:afterAutospacing="1" w:line="240" w:lineRule="auto"/>
      </w:pPr>
      <w:r>
        <w:t xml:space="preserve">The network uses </w:t>
      </w:r>
      <w:proofErr w:type="spellStart"/>
      <w:r>
        <w:rPr>
          <w:rStyle w:val="Strong"/>
        </w:rPr>
        <w:t>backpropagation</w:t>
      </w:r>
      <w:proofErr w:type="spellEnd"/>
      <w:r>
        <w:t xml:space="preserve"> to update the weights and minimize the error, enabling it to learn complex decision boundaries.</w:t>
      </w:r>
    </w:p>
    <w:p w:rsidR="00A34D15" w:rsidRDefault="00A34D15" w:rsidP="00A34D15">
      <w:pPr>
        <w:numPr>
          <w:ilvl w:val="0"/>
          <w:numId w:val="36"/>
        </w:numPr>
        <w:spacing w:before="100" w:beforeAutospacing="1" w:after="100" w:afterAutospacing="1" w:line="240" w:lineRule="auto"/>
      </w:pPr>
      <w:proofErr w:type="spellStart"/>
      <w:r>
        <w:rPr>
          <w:rStyle w:val="Strong"/>
        </w:rPr>
        <w:t>Backpropagation</w:t>
      </w:r>
      <w:proofErr w:type="spellEnd"/>
      <w:r>
        <w:t>:</w:t>
      </w:r>
    </w:p>
    <w:p w:rsidR="00A34D15" w:rsidRDefault="00A34D15" w:rsidP="00A34D15">
      <w:pPr>
        <w:numPr>
          <w:ilvl w:val="1"/>
          <w:numId w:val="36"/>
        </w:numPr>
        <w:spacing w:before="100" w:beforeAutospacing="1" w:after="100" w:afterAutospacing="1" w:line="240" w:lineRule="auto"/>
      </w:pPr>
      <w:proofErr w:type="spellStart"/>
      <w:r>
        <w:t>Backpropagation</w:t>
      </w:r>
      <w:proofErr w:type="spellEnd"/>
      <w:r>
        <w:t xml:space="preserve"> is the process of adjusting the weights of the network by computing the gradient of the loss function and applying the </w:t>
      </w:r>
      <w:r>
        <w:rPr>
          <w:rStyle w:val="Strong"/>
        </w:rPr>
        <w:t>chain rule</w:t>
      </w:r>
      <w:r>
        <w:t>. It works by calculating the error at the output, propagating this error backward through the network, and updating weights at each layer accordingly.</w:t>
      </w:r>
    </w:p>
    <w:p w:rsidR="00A34D15" w:rsidRDefault="00A34D15" w:rsidP="00A34D15">
      <w:pPr>
        <w:pStyle w:val="Heading4"/>
      </w:pPr>
      <w:r>
        <w:rPr>
          <w:rFonts w:ascii="Calibri" w:hAnsi="Calibri" w:cs="Calibri"/>
        </w:rPr>
        <w:t>🧠</w:t>
      </w:r>
      <w:r>
        <w:t xml:space="preserve"> XOR Problem:</w:t>
      </w:r>
    </w:p>
    <w:p w:rsidR="00A34D15" w:rsidRDefault="00A34D15" w:rsidP="00A34D15">
      <w:pPr>
        <w:numPr>
          <w:ilvl w:val="0"/>
          <w:numId w:val="37"/>
        </w:numPr>
        <w:spacing w:before="100" w:beforeAutospacing="1" w:after="100" w:afterAutospacing="1" w:line="240" w:lineRule="auto"/>
      </w:pPr>
      <w:r>
        <w:t xml:space="preserve">Since XOR is not linearly separable, a neural network with </w:t>
      </w:r>
      <w:r>
        <w:rPr>
          <w:rStyle w:val="Strong"/>
        </w:rPr>
        <w:t>at least one hidden layer</w:t>
      </w:r>
      <w:r>
        <w:t xml:space="preserve"> is required.</w:t>
      </w:r>
    </w:p>
    <w:p w:rsidR="00A34D15" w:rsidRDefault="00A34D15" w:rsidP="00A34D15">
      <w:pPr>
        <w:numPr>
          <w:ilvl w:val="0"/>
          <w:numId w:val="37"/>
        </w:numPr>
        <w:spacing w:before="100" w:beforeAutospacing="1" w:after="100" w:afterAutospacing="1" w:line="240" w:lineRule="auto"/>
      </w:pPr>
      <w:r>
        <w:t xml:space="preserve">The </w:t>
      </w:r>
      <w:r>
        <w:rPr>
          <w:rStyle w:val="Strong"/>
        </w:rPr>
        <w:t>activation function</w:t>
      </w:r>
      <w:r>
        <w:t xml:space="preserve"> (like logistic or sigmoid) introduces non-linearity, allowing the network to model XOR correctly.</w:t>
      </w:r>
    </w:p>
    <w:p w:rsidR="00A34D15" w:rsidRDefault="00A34D15" w:rsidP="00A34D15">
      <w:pPr>
        <w:pStyle w:val="Heading4"/>
      </w:pPr>
      <w:r>
        <w:rPr>
          <w:rFonts w:ascii="Calibri" w:hAnsi="Calibri" w:cs="Calibri"/>
        </w:rPr>
        <w:t>🧪</w:t>
      </w:r>
      <w:r>
        <w:t xml:space="preserve"> Python Code (Simple XOR with MLP):</w:t>
      </w:r>
    </w:p>
    <w:p w:rsidR="00A34D15" w:rsidRDefault="00A34D15" w:rsidP="00A34D15">
      <w:pPr>
        <w:spacing w:before="100" w:beforeAutospacing="1" w:after="100" w:afterAutospacing="1"/>
      </w:pPr>
      <w:r>
        <w:t xml:space="preserve">We can use a simple Multi-Layer Perceptron classifier from the </w:t>
      </w:r>
      <w:proofErr w:type="spellStart"/>
      <w:r>
        <w:rPr>
          <w:rStyle w:val="HTMLCode"/>
          <w:rFonts w:eastAsiaTheme="majorEastAsia"/>
        </w:rPr>
        <w:t>sklearn</w:t>
      </w:r>
      <w:proofErr w:type="spellEnd"/>
      <w:r>
        <w:t xml:space="preserve"> library to solve the XOR problem. Here’s the implementation:</w:t>
      </w:r>
    </w:p>
    <w:p w:rsidR="00A34D15" w:rsidRDefault="00A34D15" w:rsidP="00A34D15">
      <w:pPr>
        <w:pStyle w:val="HTMLPreformatted"/>
      </w:pPr>
      <w:proofErr w:type="gramStart"/>
      <w:r>
        <w:t>python</w:t>
      </w:r>
      <w:proofErr w:type="gramEnd"/>
    </w:p>
    <w:p w:rsidR="00A34D15" w:rsidRDefault="00A34D15" w:rsidP="00A34D15">
      <w:pPr>
        <w:pStyle w:val="HTMLPreformatted"/>
      </w:pPr>
      <w:proofErr w:type="spellStart"/>
      <w:r>
        <w:t>CopyEdit</w:t>
      </w:r>
      <w:proofErr w:type="spellEnd"/>
    </w:p>
    <w:p w:rsidR="00A34D15" w:rsidRDefault="00A34D15" w:rsidP="00A34D15">
      <w:pPr>
        <w:pStyle w:val="HTMLPreformatted"/>
        <w:rPr>
          <w:rStyle w:val="HTMLCode"/>
          <w:rFonts w:eastAsiaTheme="majorEastAsia"/>
        </w:rPr>
      </w:pPr>
      <w:proofErr w:type="gramStart"/>
      <w:r>
        <w:rPr>
          <w:rStyle w:val="hljs-keyword"/>
          <w:rFonts w:eastAsiaTheme="majorEastAsia"/>
        </w:rPr>
        <w:t>from</w:t>
      </w:r>
      <w:proofErr w:type="gramEnd"/>
      <w:r>
        <w:rPr>
          <w:rStyle w:val="HTMLCode"/>
          <w:rFonts w:eastAsiaTheme="majorEastAsia"/>
        </w:rPr>
        <w:t xml:space="preserve"> </w:t>
      </w:r>
      <w:proofErr w:type="spellStart"/>
      <w:r>
        <w:rPr>
          <w:rStyle w:val="HTMLCode"/>
          <w:rFonts w:eastAsiaTheme="majorEastAsia"/>
        </w:rPr>
        <w:t>sklearn.neural_network</w:t>
      </w:r>
      <w:proofErr w:type="spellEnd"/>
      <w:r>
        <w:rPr>
          <w:rStyle w:val="HTMLCode"/>
          <w:rFonts w:eastAsiaTheme="majorEastAsia"/>
        </w:rPr>
        <w:t xml:space="preserve">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MLPClassifier</w:t>
      </w:r>
      <w:proofErr w:type="spellEnd"/>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Pr>
        <w:t># XOR dataset</w:t>
      </w:r>
    </w:p>
    <w:p w:rsidR="00A34D15" w:rsidRDefault="00A34D15" w:rsidP="00A34D15">
      <w:pPr>
        <w:pStyle w:val="HTMLPreformatted"/>
        <w:rPr>
          <w:rStyle w:val="HTMLCode"/>
          <w:rFonts w:eastAsiaTheme="majorEastAsia"/>
        </w:rPr>
      </w:pPr>
      <w:r>
        <w:rPr>
          <w:rStyle w:val="HTMLCode"/>
          <w:rFonts w:eastAsiaTheme="majorEastAsia"/>
        </w:rPr>
        <w:t>X = [[</w:t>
      </w:r>
      <w:r>
        <w:rPr>
          <w:rStyle w:val="hljs-number"/>
          <w:rFonts w:eastAsiaTheme="majorEastAsia"/>
        </w:rPr>
        <w:t>0</w:t>
      </w:r>
      <w:r>
        <w:rPr>
          <w:rStyle w:val="HTMLCode"/>
          <w:rFonts w:eastAsiaTheme="majorEastAsia"/>
        </w:rPr>
        <w:t xml:space="preserve">, </w:t>
      </w:r>
      <w:r>
        <w:rPr>
          <w:rStyle w:val="hljs-number"/>
          <w:rFonts w:eastAsiaTheme="majorEastAsia"/>
        </w:rPr>
        <w:t>0</w:t>
      </w:r>
      <w:r>
        <w:rPr>
          <w:rStyle w:val="HTMLCode"/>
          <w:rFonts w:eastAsiaTheme="majorEastAsia"/>
        </w:rPr>
        <w:t>], [</w:t>
      </w:r>
      <w:r>
        <w:rPr>
          <w:rStyle w:val="hljs-number"/>
          <w:rFonts w:eastAsiaTheme="majorEastAsia"/>
        </w:rPr>
        <w:t>0</w:t>
      </w:r>
      <w:r>
        <w:rPr>
          <w:rStyle w:val="HTMLCode"/>
          <w:rFonts w:eastAsiaTheme="majorEastAsia"/>
        </w:rPr>
        <w:t xml:space="preserve">, </w:t>
      </w:r>
      <w:r>
        <w:rPr>
          <w:rStyle w:val="hljs-number"/>
          <w:rFonts w:eastAsiaTheme="majorEastAsia"/>
        </w:rPr>
        <w:t>1</w:t>
      </w:r>
      <w:r>
        <w:rPr>
          <w:rStyle w:val="HTMLCode"/>
          <w:rFonts w:eastAsiaTheme="majorEastAsia"/>
        </w:rPr>
        <w:t>], [</w:t>
      </w:r>
      <w:r>
        <w:rPr>
          <w:rStyle w:val="hljs-number"/>
          <w:rFonts w:eastAsiaTheme="majorEastAsia"/>
        </w:rPr>
        <w:t>1</w:t>
      </w:r>
      <w:r>
        <w:rPr>
          <w:rStyle w:val="HTMLCode"/>
          <w:rFonts w:eastAsiaTheme="majorEastAsia"/>
        </w:rPr>
        <w:t xml:space="preserve">, </w:t>
      </w:r>
      <w:r>
        <w:rPr>
          <w:rStyle w:val="hljs-number"/>
          <w:rFonts w:eastAsiaTheme="majorEastAsia"/>
        </w:rPr>
        <w:t>0</w:t>
      </w:r>
      <w:r>
        <w:rPr>
          <w:rStyle w:val="HTMLCode"/>
          <w:rFonts w:eastAsiaTheme="majorEastAsia"/>
        </w:rPr>
        <w:t>], [</w:t>
      </w:r>
      <w:r>
        <w:rPr>
          <w:rStyle w:val="hljs-number"/>
          <w:rFonts w:eastAsiaTheme="majorEastAsia"/>
        </w:rPr>
        <w:t>1</w:t>
      </w:r>
      <w:r>
        <w:rPr>
          <w:rStyle w:val="HTMLCode"/>
          <w:rFonts w:eastAsiaTheme="majorEastAsia"/>
        </w:rPr>
        <w:t xml:space="preserve">, </w:t>
      </w:r>
      <w:r>
        <w:rPr>
          <w:rStyle w:val="hljs-number"/>
          <w:rFonts w:eastAsiaTheme="majorEastAsia"/>
        </w:rPr>
        <w:t>1</w:t>
      </w:r>
      <w:r>
        <w:rPr>
          <w:rStyle w:val="HTMLCode"/>
          <w:rFonts w:eastAsiaTheme="majorEastAsia"/>
        </w:rPr>
        <w:t>]]</w:t>
      </w:r>
    </w:p>
    <w:p w:rsidR="00A34D15" w:rsidRDefault="00A34D15" w:rsidP="00A34D15">
      <w:pPr>
        <w:pStyle w:val="HTMLPreformatted"/>
        <w:rPr>
          <w:rStyle w:val="HTMLCode"/>
          <w:rFonts w:eastAsiaTheme="majorEastAsia"/>
        </w:rPr>
      </w:pPr>
      <w:r>
        <w:rPr>
          <w:rStyle w:val="HTMLCode"/>
          <w:rFonts w:eastAsiaTheme="majorEastAsia"/>
        </w:rPr>
        <w:t>y = [</w:t>
      </w:r>
      <w:r>
        <w:rPr>
          <w:rStyle w:val="hljs-number"/>
          <w:rFonts w:eastAsiaTheme="majorEastAsia"/>
        </w:rPr>
        <w:t>0</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number"/>
          <w:rFonts w:eastAsiaTheme="majorEastAsia"/>
        </w:rPr>
        <w:t>0</w:t>
      </w:r>
      <w:proofErr w:type="gramStart"/>
      <w:r>
        <w:rPr>
          <w:rStyle w:val="HTMLCode"/>
          <w:rFonts w:eastAsiaTheme="majorEastAsia"/>
        </w:rPr>
        <w:t xml:space="preserve">]  </w:t>
      </w:r>
      <w:r>
        <w:rPr>
          <w:rStyle w:val="hljs-comment"/>
        </w:rPr>
        <w:t>#</w:t>
      </w:r>
      <w:proofErr w:type="gramEnd"/>
      <w:r>
        <w:rPr>
          <w:rStyle w:val="hljs-comment"/>
        </w:rPr>
        <w:t xml:space="preserve"> XOR output</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Pr>
        <w:t xml:space="preserve"># </w:t>
      </w:r>
      <w:proofErr w:type="gramStart"/>
      <w:r>
        <w:rPr>
          <w:rStyle w:val="hljs-comment"/>
        </w:rPr>
        <w:t>Create</w:t>
      </w:r>
      <w:proofErr w:type="gramEnd"/>
      <w:r>
        <w:rPr>
          <w:rStyle w:val="hljs-comment"/>
        </w:rPr>
        <w:t xml:space="preserve"> MLP model with 1 hidden layer of 2 neurons</w:t>
      </w:r>
    </w:p>
    <w:p w:rsidR="00A34D15" w:rsidRDefault="00A34D15" w:rsidP="00A34D15">
      <w:pPr>
        <w:pStyle w:val="HTMLPreformatted"/>
        <w:rPr>
          <w:rStyle w:val="HTMLCode"/>
          <w:rFonts w:eastAsiaTheme="majorEastAsia"/>
        </w:rPr>
      </w:pPr>
      <w:proofErr w:type="gramStart"/>
      <w:r>
        <w:rPr>
          <w:rStyle w:val="HTMLCode"/>
          <w:rFonts w:eastAsiaTheme="majorEastAsia"/>
        </w:rPr>
        <w:t>model</w:t>
      </w:r>
      <w:proofErr w:type="gramEnd"/>
      <w:r>
        <w:rPr>
          <w:rStyle w:val="HTMLCode"/>
          <w:rFonts w:eastAsiaTheme="majorEastAsia"/>
        </w:rPr>
        <w:t xml:space="preserve"> = </w:t>
      </w:r>
      <w:proofErr w:type="spellStart"/>
      <w:r>
        <w:rPr>
          <w:rStyle w:val="HTMLCode"/>
          <w:rFonts w:eastAsiaTheme="majorEastAsia"/>
        </w:rPr>
        <w:t>MLPClassifier</w:t>
      </w:r>
      <w:proofErr w:type="spellEnd"/>
      <w:r>
        <w:rPr>
          <w:rStyle w:val="HTMLCode"/>
          <w:rFonts w:eastAsiaTheme="majorEastAsia"/>
        </w:rPr>
        <w:t>(</w:t>
      </w:r>
      <w:proofErr w:type="spellStart"/>
      <w:r>
        <w:rPr>
          <w:rStyle w:val="HTMLCode"/>
          <w:rFonts w:eastAsiaTheme="majorEastAsia"/>
        </w:rPr>
        <w:t>hidden_layer_sizes</w:t>
      </w:r>
      <w:proofErr w:type="spellEnd"/>
      <w:r>
        <w:rPr>
          <w:rStyle w:val="HTMLCode"/>
          <w:rFonts w:eastAsiaTheme="majorEastAsia"/>
        </w:rPr>
        <w:t>=(</w:t>
      </w:r>
      <w:r>
        <w:rPr>
          <w:rStyle w:val="hljs-number"/>
          <w:rFonts w:eastAsiaTheme="majorEastAsia"/>
        </w:rPr>
        <w:t>2</w:t>
      </w:r>
      <w:r>
        <w:rPr>
          <w:rStyle w:val="HTMLCode"/>
          <w:rFonts w:eastAsiaTheme="majorEastAsia"/>
        </w:rPr>
        <w:t>,), activation=</w:t>
      </w:r>
      <w:r>
        <w:rPr>
          <w:rStyle w:val="hljs-string"/>
        </w:rPr>
        <w:t>'logistic'</w:t>
      </w:r>
      <w:r>
        <w:rPr>
          <w:rStyle w:val="HTMLCode"/>
          <w:rFonts w:eastAsiaTheme="majorEastAsia"/>
        </w:rPr>
        <w:t xml:space="preserve">, </w:t>
      </w:r>
      <w:proofErr w:type="spellStart"/>
      <w:r>
        <w:rPr>
          <w:rStyle w:val="HTMLCode"/>
          <w:rFonts w:eastAsiaTheme="majorEastAsia"/>
        </w:rPr>
        <w:t>max_iter</w:t>
      </w:r>
      <w:proofErr w:type="spellEnd"/>
      <w:r>
        <w:rPr>
          <w:rStyle w:val="HTMLCode"/>
          <w:rFonts w:eastAsiaTheme="majorEastAsia"/>
        </w:rPr>
        <w:t>=</w:t>
      </w:r>
      <w:r>
        <w:rPr>
          <w:rStyle w:val="hljs-number"/>
          <w:rFonts w:eastAsiaTheme="majorEastAsia"/>
        </w:rPr>
        <w:t>1000</w:t>
      </w:r>
      <w:r>
        <w:rPr>
          <w:rStyle w:val="HTMLCode"/>
          <w:rFonts w:eastAsiaTheme="majorEastAsia"/>
        </w:rPr>
        <w:t>)</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Pr>
        <w:t xml:space="preserve"># </w:t>
      </w:r>
      <w:proofErr w:type="gramStart"/>
      <w:r>
        <w:rPr>
          <w:rStyle w:val="hljs-comment"/>
        </w:rPr>
        <w:t>Fit</w:t>
      </w:r>
      <w:proofErr w:type="gramEnd"/>
      <w:r>
        <w:rPr>
          <w:rStyle w:val="hljs-comment"/>
        </w:rPr>
        <w:t xml:space="preserve"> the model to the XOR data</w:t>
      </w:r>
    </w:p>
    <w:p w:rsidR="00A34D15" w:rsidRDefault="00A34D15" w:rsidP="00A34D15">
      <w:pPr>
        <w:pStyle w:val="HTMLPreformatted"/>
        <w:rPr>
          <w:rStyle w:val="HTMLCode"/>
          <w:rFonts w:eastAsiaTheme="majorEastAsia"/>
        </w:rPr>
      </w:pPr>
      <w:proofErr w:type="spellStart"/>
      <w:r>
        <w:rPr>
          <w:rStyle w:val="HTMLCode"/>
          <w:rFonts w:eastAsiaTheme="majorEastAsia"/>
        </w:rPr>
        <w:t>model.fit</w:t>
      </w:r>
      <w:proofErr w:type="spellEnd"/>
      <w:r>
        <w:rPr>
          <w:rStyle w:val="HTMLCode"/>
          <w:rFonts w:eastAsiaTheme="majorEastAsia"/>
        </w:rPr>
        <w:t>(X, y)</w:t>
      </w:r>
    </w:p>
    <w:p w:rsidR="00A34D15" w:rsidRDefault="00A34D15" w:rsidP="00A34D15">
      <w:pPr>
        <w:pStyle w:val="HTMLPreformatted"/>
        <w:rPr>
          <w:rStyle w:val="HTMLCode"/>
          <w:rFonts w:eastAsiaTheme="majorEastAsia"/>
        </w:rPr>
      </w:pPr>
    </w:p>
    <w:p w:rsidR="00A34D15" w:rsidRDefault="00A34D15" w:rsidP="00A34D15">
      <w:pPr>
        <w:pStyle w:val="HTMLPreformatted"/>
        <w:rPr>
          <w:rStyle w:val="HTMLCode"/>
          <w:rFonts w:eastAsiaTheme="majorEastAsia"/>
        </w:rPr>
      </w:pPr>
      <w:r>
        <w:rPr>
          <w:rStyle w:val="hljs-comment"/>
        </w:rPr>
        <w:t># Test the model and print predictions</w:t>
      </w:r>
    </w:p>
    <w:p w:rsidR="00A34D15" w:rsidRDefault="00A34D15" w:rsidP="00A34D15">
      <w:pPr>
        <w:pStyle w:val="HTMLPreformatted"/>
        <w:rPr>
          <w:rStyle w:val="HTMLCode"/>
          <w:rFonts w:eastAsiaTheme="majorEastAsia"/>
        </w:rPr>
      </w:pPr>
      <w:proofErr w:type="gramStart"/>
      <w:r>
        <w:rPr>
          <w:rStyle w:val="hljs-keyword"/>
          <w:rFonts w:eastAsiaTheme="majorEastAsia"/>
        </w:rPr>
        <w:t>for</w:t>
      </w:r>
      <w:proofErr w:type="gramEnd"/>
      <w:r>
        <w:rPr>
          <w:rStyle w:val="HTMLCode"/>
          <w:rFonts w:eastAsiaTheme="majorEastAsia"/>
        </w:rPr>
        <w:t xml:space="preserve"> i </w:t>
      </w:r>
      <w:r>
        <w:rPr>
          <w:rStyle w:val="hljs-keyword"/>
          <w:rFonts w:eastAsiaTheme="majorEastAsia"/>
        </w:rPr>
        <w:t>in</w:t>
      </w:r>
      <w:r>
        <w:rPr>
          <w:rStyle w:val="HTMLCode"/>
          <w:rFonts w:eastAsiaTheme="majorEastAsia"/>
        </w:rPr>
        <w:t xml:space="preserve"> X:</w:t>
      </w:r>
    </w:p>
    <w:p w:rsidR="00A34D15" w:rsidRDefault="00A34D15" w:rsidP="00A34D15">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f"</w:t>
      </w:r>
      <w:r>
        <w:rPr>
          <w:rStyle w:val="hljs-subst"/>
        </w:rPr>
        <w:t>{i}</w:t>
      </w:r>
      <w:r>
        <w:rPr>
          <w:rStyle w:val="HTMLCode"/>
          <w:rFonts w:eastAsiaTheme="majorEastAsia"/>
        </w:rPr>
        <w:t xml:space="preserve"> =&gt; </w:t>
      </w:r>
      <w:r>
        <w:rPr>
          <w:rStyle w:val="hljs-subst"/>
        </w:rPr>
        <w:t>{</w:t>
      </w:r>
      <w:proofErr w:type="spellStart"/>
      <w:r>
        <w:rPr>
          <w:rStyle w:val="hljs-subst"/>
        </w:rPr>
        <w:t>model.predict</w:t>
      </w:r>
      <w:proofErr w:type="spellEnd"/>
      <w:r>
        <w:rPr>
          <w:rStyle w:val="hljs-subst"/>
        </w:rPr>
        <w:t>([i])[</w:t>
      </w:r>
      <w:r>
        <w:rPr>
          <w:rStyle w:val="hljs-number"/>
          <w:rFonts w:eastAsiaTheme="majorEastAsia"/>
        </w:rPr>
        <w:t>0</w:t>
      </w:r>
      <w:r>
        <w:rPr>
          <w:rStyle w:val="HTMLCode"/>
          <w:rFonts w:eastAsiaTheme="majorEastAsia"/>
        </w:rPr>
        <w:t>]}")</w:t>
      </w:r>
    </w:p>
    <w:p w:rsidR="00A34D15" w:rsidRDefault="00A34D15" w:rsidP="00A34D15">
      <w:pPr>
        <w:pStyle w:val="Heading4"/>
      </w:pPr>
      <w:r>
        <w:rPr>
          <w:rFonts w:ascii="Calibri" w:hAnsi="Calibri" w:cs="Calibri"/>
        </w:rPr>
        <w:t>💡</w:t>
      </w:r>
      <w:r>
        <w:t xml:space="preserve"> </w:t>
      </w:r>
      <w:r>
        <w:rPr>
          <w:rStyle w:val="Strong"/>
          <w:b/>
          <w:bCs/>
        </w:rPr>
        <w:t>Explanation of the Code</w:t>
      </w:r>
      <w:r>
        <w:t>:</w:t>
      </w:r>
    </w:p>
    <w:p w:rsidR="00A34D15" w:rsidRDefault="00A34D15" w:rsidP="00A34D15">
      <w:pPr>
        <w:numPr>
          <w:ilvl w:val="0"/>
          <w:numId w:val="38"/>
        </w:numPr>
        <w:spacing w:before="100" w:beforeAutospacing="1" w:after="100" w:afterAutospacing="1" w:line="240" w:lineRule="auto"/>
      </w:pPr>
      <w:proofErr w:type="spellStart"/>
      <w:r>
        <w:rPr>
          <w:rStyle w:val="Strong"/>
        </w:rPr>
        <w:t>MLPClassifier</w:t>
      </w:r>
      <w:proofErr w:type="spellEnd"/>
      <w:r>
        <w:t>: The classifier is used to build a multi-layer perceptron. We specify:</w:t>
      </w:r>
    </w:p>
    <w:p w:rsidR="00A34D15" w:rsidRDefault="00A34D15" w:rsidP="00A34D15">
      <w:pPr>
        <w:numPr>
          <w:ilvl w:val="1"/>
          <w:numId w:val="38"/>
        </w:numPr>
        <w:spacing w:before="100" w:beforeAutospacing="1" w:after="100" w:afterAutospacing="1" w:line="240" w:lineRule="auto"/>
      </w:pPr>
      <w:proofErr w:type="spellStart"/>
      <w:r>
        <w:rPr>
          <w:rStyle w:val="HTMLCode"/>
          <w:rFonts w:eastAsiaTheme="majorEastAsia"/>
        </w:rPr>
        <w:t>hidden_layer_sizes</w:t>
      </w:r>
      <w:proofErr w:type="spellEnd"/>
      <w:proofErr w:type="gramStart"/>
      <w:r>
        <w:rPr>
          <w:rStyle w:val="HTMLCode"/>
          <w:rFonts w:eastAsiaTheme="majorEastAsia"/>
        </w:rPr>
        <w:t>=(</w:t>
      </w:r>
      <w:proofErr w:type="gramEnd"/>
      <w:r>
        <w:rPr>
          <w:rStyle w:val="HTMLCode"/>
          <w:rFonts w:eastAsiaTheme="majorEastAsia"/>
        </w:rPr>
        <w:t>2,)</w:t>
      </w:r>
      <w:r>
        <w:t>: This means we have one hidden layer with 2 neurons.</w:t>
      </w:r>
    </w:p>
    <w:p w:rsidR="00A34D15" w:rsidRDefault="00A34D15" w:rsidP="00A34D15">
      <w:pPr>
        <w:numPr>
          <w:ilvl w:val="1"/>
          <w:numId w:val="38"/>
        </w:numPr>
        <w:spacing w:before="100" w:beforeAutospacing="1" w:after="100" w:afterAutospacing="1" w:line="240" w:lineRule="auto"/>
      </w:pPr>
      <w:proofErr w:type="gramStart"/>
      <w:r>
        <w:rPr>
          <w:rStyle w:val="HTMLCode"/>
          <w:rFonts w:eastAsiaTheme="majorEastAsia"/>
        </w:rPr>
        <w:t>activation</w:t>
      </w:r>
      <w:proofErr w:type="gramEnd"/>
      <w:r>
        <w:rPr>
          <w:rStyle w:val="HTMLCode"/>
          <w:rFonts w:eastAsiaTheme="majorEastAsia"/>
        </w:rPr>
        <w:t>='logistic'</w:t>
      </w:r>
      <w:r>
        <w:t>: The logistic (sigmoid) activation function is used in hidden and output layers.</w:t>
      </w:r>
    </w:p>
    <w:p w:rsidR="00A34D15" w:rsidRDefault="00A34D15" w:rsidP="00A34D15">
      <w:pPr>
        <w:numPr>
          <w:ilvl w:val="1"/>
          <w:numId w:val="38"/>
        </w:numPr>
        <w:spacing w:before="100" w:beforeAutospacing="1" w:after="100" w:afterAutospacing="1" w:line="240" w:lineRule="auto"/>
      </w:pPr>
      <w:proofErr w:type="spellStart"/>
      <w:r>
        <w:rPr>
          <w:rStyle w:val="HTMLCode"/>
          <w:rFonts w:eastAsiaTheme="majorEastAsia"/>
        </w:rPr>
        <w:t>max_iter</w:t>
      </w:r>
      <w:proofErr w:type="spellEnd"/>
      <w:r>
        <w:rPr>
          <w:rStyle w:val="HTMLCode"/>
          <w:rFonts w:eastAsiaTheme="majorEastAsia"/>
        </w:rPr>
        <w:t>=1000</w:t>
      </w:r>
      <w:r>
        <w:t>: The maximum number of iterations for training.</w:t>
      </w:r>
    </w:p>
    <w:p w:rsidR="00A34D15" w:rsidRDefault="00A34D15" w:rsidP="00A34D15">
      <w:pPr>
        <w:numPr>
          <w:ilvl w:val="0"/>
          <w:numId w:val="38"/>
        </w:numPr>
        <w:spacing w:before="100" w:beforeAutospacing="1" w:after="100" w:afterAutospacing="1" w:line="240" w:lineRule="auto"/>
      </w:pPr>
      <w:r>
        <w:rPr>
          <w:rStyle w:val="Strong"/>
        </w:rPr>
        <w:t>Fit the Model</w:t>
      </w:r>
      <w:r>
        <w:t xml:space="preserve">: We train the model using the XOR dataset, where </w:t>
      </w:r>
      <w:r>
        <w:rPr>
          <w:rStyle w:val="HTMLCode"/>
          <w:rFonts w:eastAsiaTheme="majorEastAsia"/>
        </w:rPr>
        <w:t>X</w:t>
      </w:r>
      <w:r>
        <w:t xml:space="preserve"> </w:t>
      </w:r>
      <w:proofErr w:type="gramStart"/>
      <w:r>
        <w:t>are</w:t>
      </w:r>
      <w:proofErr w:type="gramEnd"/>
      <w:r>
        <w:t xml:space="preserve"> the inputs and </w:t>
      </w:r>
      <w:r>
        <w:rPr>
          <w:rStyle w:val="HTMLCode"/>
          <w:rFonts w:eastAsiaTheme="majorEastAsia"/>
        </w:rPr>
        <w:t>y</w:t>
      </w:r>
      <w:r>
        <w:t xml:space="preserve"> are the XOR outputs.</w:t>
      </w:r>
    </w:p>
    <w:p w:rsidR="00A34D15" w:rsidRDefault="00A34D15" w:rsidP="00A34D15">
      <w:pPr>
        <w:numPr>
          <w:ilvl w:val="0"/>
          <w:numId w:val="38"/>
        </w:numPr>
        <w:spacing w:before="100" w:beforeAutospacing="1" w:after="100" w:afterAutospacing="1" w:line="240" w:lineRule="auto"/>
      </w:pPr>
      <w:r>
        <w:rPr>
          <w:rStyle w:val="Strong"/>
        </w:rPr>
        <w:t>Predictions</w:t>
      </w:r>
      <w:r>
        <w:t>: After training, we test the model by printing predictions for each XOR input combination.</w:t>
      </w:r>
    </w:p>
    <w:p w:rsidR="00A34D15" w:rsidRDefault="00A34D15" w:rsidP="00A34D15">
      <w:pPr>
        <w:pStyle w:val="Heading4"/>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6066"/>
      </w:tblGrid>
      <w:tr w:rsidR="00A34D15" w:rsidTr="00A34D15">
        <w:trPr>
          <w:tblHeader/>
          <w:tblCellSpacing w:w="15" w:type="dxa"/>
        </w:trPr>
        <w:tc>
          <w:tcPr>
            <w:tcW w:w="0" w:type="auto"/>
            <w:vAlign w:val="center"/>
            <w:hideMark/>
          </w:tcPr>
          <w:p w:rsidR="00A34D15" w:rsidRDefault="00A34D15">
            <w:pPr>
              <w:jc w:val="center"/>
              <w:rPr>
                <w:b/>
                <w:bCs/>
                <w:sz w:val="24"/>
                <w:szCs w:val="24"/>
              </w:rPr>
            </w:pPr>
            <w:r>
              <w:rPr>
                <w:rStyle w:val="Strong"/>
              </w:rPr>
              <w:t>Question</w:t>
            </w:r>
          </w:p>
        </w:tc>
        <w:tc>
          <w:tcPr>
            <w:tcW w:w="0" w:type="auto"/>
            <w:vAlign w:val="center"/>
            <w:hideMark/>
          </w:tcPr>
          <w:p w:rsidR="00A34D15" w:rsidRDefault="00A34D15">
            <w:pPr>
              <w:jc w:val="center"/>
              <w:rPr>
                <w:b/>
                <w:bCs/>
                <w:sz w:val="24"/>
                <w:szCs w:val="24"/>
              </w:rPr>
            </w:pPr>
            <w:r>
              <w:rPr>
                <w:rStyle w:val="Strong"/>
              </w:rPr>
              <w:t>Answer</w:t>
            </w:r>
          </w:p>
        </w:tc>
      </w:tr>
      <w:tr w:rsidR="00A34D15" w:rsidTr="00A34D15">
        <w:trPr>
          <w:tblCellSpacing w:w="15" w:type="dxa"/>
        </w:trPr>
        <w:tc>
          <w:tcPr>
            <w:tcW w:w="0" w:type="auto"/>
            <w:vAlign w:val="center"/>
            <w:hideMark/>
          </w:tcPr>
          <w:p w:rsidR="00A34D15" w:rsidRDefault="00A34D15">
            <w:pPr>
              <w:rPr>
                <w:sz w:val="24"/>
                <w:szCs w:val="24"/>
              </w:rPr>
            </w:pPr>
            <w:r>
              <w:rPr>
                <w:rStyle w:val="Strong"/>
              </w:rPr>
              <w:t>Why can’t a perceptron solve XOR?</w:t>
            </w:r>
          </w:p>
        </w:tc>
        <w:tc>
          <w:tcPr>
            <w:tcW w:w="0" w:type="auto"/>
            <w:vAlign w:val="center"/>
            <w:hideMark/>
          </w:tcPr>
          <w:p w:rsidR="00A34D15" w:rsidRDefault="00A34D15">
            <w:pPr>
              <w:rPr>
                <w:sz w:val="24"/>
                <w:szCs w:val="24"/>
              </w:rPr>
            </w:pPr>
            <w:r>
              <w:t>XOR data points can't be split by a single straight line. A perceptron can only solve linearly separable problems, and XOR is non-linearly separable. We need a hidden layer to transform the input space into a form that can be separated by a straight line.</w:t>
            </w:r>
          </w:p>
        </w:tc>
      </w:tr>
      <w:tr w:rsidR="00A34D15" w:rsidTr="00A34D15">
        <w:trPr>
          <w:tblCellSpacing w:w="15" w:type="dxa"/>
        </w:trPr>
        <w:tc>
          <w:tcPr>
            <w:tcW w:w="0" w:type="auto"/>
            <w:vAlign w:val="center"/>
            <w:hideMark/>
          </w:tcPr>
          <w:p w:rsidR="00A34D15" w:rsidRDefault="00A34D15">
            <w:pPr>
              <w:rPr>
                <w:sz w:val="24"/>
                <w:szCs w:val="24"/>
              </w:rPr>
            </w:pPr>
            <w:r>
              <w:rPr>
                <w:rStyle w:val="Strong"/>
              </w:rPr>
              <w:t xml:space="preserve">What is </w:t>
            </w:r>
            <w:proofErr w:type="spellStart"/>
            <w:r>
              <w:rPr>
                <w:rStyle w:val="Strong"/>
              </w:rPr>
              <w:t>backpropagation</w:t>
            </w:r>
            <w:proofErr w:type="spellEnd"/>
            <w:r>
              <w:rPr>
                <w:rStyle w:val="Strong"/>
              </w:rPr>
              <w:t>?</w:t>
            </w:r>
          </w:p>
        </w:tc>
        <w:tc>
          <w:tcPr>
            <w:tcW w:w="0" w:type="auto"/>
            <w:vAlign w:val="center"/>
            <w:hideMark/>
          </w:tcPr>
          <w:p w:rsidR="00A34D15" w:rsidRDefault="00A34D15">
            <w:pPr>
              <w:rPr>
                <w:sz w:val="24"/>
                <w:szCs w:val="24"/>
              </w:rPr>
            </w:pPr>
            <w:proofErr w:type="spellStart"/>
            <w:r>
              <w:t>Backpropagation</w:t>
            </w:r>
            <w:proofErr w:type="spellEnd"/>
            <w:r>
              <w:t xml:space="preserve"> is the process of calculating the gradient of the loss function with respect to each weight in the network. It propagates the error backward through the network, layer by layer, updating the weights using the gradient descent algorithm.</w:t>
            </w:r>
          </w:p>
        </w:tc>
      </w:tr>
      <w:tr w:rsidR="00A34D15" w:rsidTr="00A34D15">
        <w:trPr>
          <w:tblCellSpacing w:w="15" w:type="dxa"/>
        </w:trPr>
        <w:tc>
          <w:tcPr>
            <w:tcW w:w="0" w:type="auto"/>
            <w:vAlign w:val="center"/>
            <w:hideMark/>
          </w:tcPr>
          <w:p w:rsidR="00A34D15" w:rsidRDefault="00A34D15">
            <w:pPr>
              <w:rPr>
                <w:sz w:val="24"/>
                <w:szCs w:val="24"/>
              </w:rPr>
            </w:pPr>
            <w:r>
              <w:rPr>
                <w:rStyle w:val="Strong"/>
              </w:rPr>
              <w:t>What is the role of activation functions?</w:t>
            </w:r>
          </w:p>
        </w:tc>
        <w:tc>
          <w:tcPr>
            <w:tcW w:w="0" w:type="auto"/>
            <w:vAlign w:val="center"/>
            <w:hideMark/>
          </w:tcPr>
          <w:p w:rsidR="00A34D15" w:rsidRDefault="00A34D15">
            <w:pPr>
              <w:rPr>
                <w:sz w:val="24"/>
                <w:szCs w:val="24"/>
              </w:rPr>
            </w:pPr>
            <w:r>
              <w:t>Activation functions introduce non-linearity to the network, which allows the model to learn complex patterns. Without activation functions, the network would essentially become a linear model, making it incapable of solving problems like XOR.</w:t>
            </w:r>
          </w:p>
        </w:tc>
      </w:tr>
      <w:tr w:rsidR="00A34D15" w:rsidTr="00A34D15">
        <w:trPr>
          <w:tblCellSpacing w:w="15" w:type="dxa"/>
        </w:trPr>
        <w:tc>
          <w:tcPr>
            <w:tcW w:w="0" w:type="auto"/>
            <w:vAlign w:val="center"/>
            <w:hideMark/>
          </w:tcPr>
          <w:p w:rsidR="00A34D15" w:rsidRDefault="00A34D15">
            <w:pPr>
              <w:rPr>
                <w:sz w:val="24"/>
                <w:szCs w:val="24"/>
              </w:rPr>
            </w:pPr>
            <w:r>
              <w:rPr>
                <w:rStyle w:val="Strong"/>
              </w:rPr>
              <w:t>What is the loss function used?</w:t>
            </w:r>
          </w:p>
        </w:tc>
        <w:tc>
          <w:tcPr>
            <w:tcW w:w="0" w:type="auto"/>
            <w:vAlign w:val="center"/>
            <w:hideMark/>
          </w:tcPr>
          <w:p w:rsidR="00A34D15" w:rsidRDefault="00A34D15">
            <w:pPr>
              <w:rPr>
                <w:sz w:val="24"/>
                <w:szCs w:val="24"/>
              </w:rPr>
            </w:pPr>
            <w:r>
              <w:t xml:space="preserve">For binary classification tasks like XOR, the loss function typically used is </w:t>
            </w:r>
            <w:r>
              <w:rPr>
                <w:rStyle w:val="Strong"/>
              </w:rPr>
              <w:t>Binary Cross-Entropy</w:t>
            </w:r>
            <w:r>
              <w:t xml:space="preserve"> (also called Log Loss). For simpler implementations, Mean Squared Error (MSE) can also be used. The loss function measures how well the network's predictions match </w:t>
            </w:r>
            <w:r>
              <w:lastRenderedPageBreak/>
              <w:t>the true values.</w:t>
            </w:r>
          </w:p>
        </w:tc>
      </w:tr>
      <w:tr w:rsidR="00A34D15" w:rsidTr="00A34D15">
        <w:trPr>
          <w:tblCellSpacing w:w="15" w:type="dxa"/>
        </w:trPr>
        <w:tc>
          <w:tcPr>
            <w:tcW w:w="0" w:type="auto"/>
            <w:vAlign w:val="center"/>
            <w:hideMark/>
          </w:tcPr>
          <w:p w:rsidR="00A34D15" w:rsidRDefault="00A34D15">
            <w:pPr>
              <w:rPr>
                <w:sz w:val="24"/>
                <w:szCs w:val="24"/>
              </w:rPr>
            </w:pPr>
            <w:r>
              <w:rPr>
                <w:rStyle w:val="Strong"/>
              </w:rPr>
              <w:lastRenderedPageBreak/>
              <w:t>What is the significance of the hidden layer in an MLP for XOR?</w:t>
            </w:r>
          </w:p>
        </w:tc>
        <w:tc>
          <w:tcPr>
            <w:tcW w:w="0" w:type="auto"/>
            <w:vAlign w:val="center"/>
            <w:hideMark/>
          </w:tcPr>
          <w:p w:rsidR="00A34D15" w:rsidRDefault="00A34D15">
            <w:pPr>
              <w:rPr>
                <w:sz w:val="24"/>
                <w:szCs w:val="24"/>
              </w:rPr>
            </w:pPr>
            <w:r>
              <w:t>The hidden layer enables the network to create non-linear decision boundaries, which is essential for solving the XOR problem. Without a hidden layer, the perceptron would fail because XOR is not linearly separable.</w:t>
            </w:r>
          </w:p>
        </w:tc>
      </w:tr>
      <w:tr w:rsidR="00A34D15" w:rsidTr="00A34D15">
        <w:trPr>
          <w:tblCellSpacing w:w="15" w:type="dxa"/>
        </w:trPr>
        <w:tc>
          <w:tcPr>
            <w:tcW w:w="0" w:type="auto"/>
            <w:vAlign w:val="center"/>
            <w:hideMark/>
          </w:tcPr>
          <w:p w:rsidR="00A34D15" w:rsidRDefault="00A34D15">
            <w:pPr>
              <w:rPr>
                <w:sz w:val="24"/>
                <w:szCs w:val="24"/>
              </w:rPr>
            </w:pPr>
            <w:r>
              <w:rPr>
                <w:rStyle w:val="Strong"/>
              </w:rPr>
              <w:t>Why is the sigmoid (logistic) activation function commonly used in XOR?</w:t>
            </w:r>
          </w:p>
        </w:tc>
        <w:tc>
          <w:tcPr>
            <w:tcW w:w="0" w:type="auto"/>
            <w:vAlign w:val="center"/>
            <w:hideMark/>
          </w:tcPr>
          <w:p w:rsidR="00A34D15" w:rsidRDefault="00A34D15">
            <w:pPr>
              <w:rPr>
                <w:sz w:val="24"/>
                <w:szCs w:val="24"/>
              </w:rPr>
            </w:pPr>
            <w:r>
              <w:t>The sigmoid function outputs values between 0 and 1, which makes it suitable for binary classification problems like XOR. It introduces non-linearity, allowing the network to model complex decision boundaries.</w:t>
            </w:r>
          </w:p>
        </w:tc>
      </w:tr>
    </w:tbl>
    <w:p w:rsidR="00A34D15" w:rsidRDefault="00A34D15" w:rsidP="00A34D15">
      <w:pPr>
        <w:pStyle w:val="Heading4"/>
      </w:pPr>
      <w:r>
        <w:rPr>
          <w:rStyle w:val="Strong"/>
          <w:b/>
          <w:bCs/>
        </w:rPr>
        <w:t>Possible Advanced Questions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5920"/>
      </w:tblGrid>
      <w:tr w:rsidR="00A34D15" w:rsidTr="00A34D15">
        <w:trPr>
          <w:tblHeader/>
          <w:tblCellSpacing w:w="15" w:type="dxa"/>
        </w:trPr>
        <w:tc>
          <w:tcPr>
            <w:tcW w:w="0" w:type="auto"/>
            <w:vAlign w:val="center"/>
            <w:hideMark/>
          </w:tcPr>
          <w:p w:rsidR="00A34D15" w:rsidRDefault="00A34D15">
            <w:pPr>
              <w:jc w:val="center"/>
              <w:rPr>
                <w:b/>
                <w:bCs/>
                <w:sz w:val="24"/>
                <w:szCs w:val="24"/>
              </w:rPr>
            </w:pPr>
            <w:r>
              <w:rPr>
                <w:rStyle w:val="Strong"/>
              </w:rPr>
              <w:t>Question</w:t>
            </w:r>
          </w:p>
        </w:tc>
        <w:tc>
          <w:tcPr>
            <w:tcW w:w="0" w:type="auto"/>
            <w:vAlign w:val="center"/>
            <w:hideMark/>
          </w:tcPr>
          <w:p w:rsidR="00A34D15" w:rsidRDefault="00A34D15">
            <w:pPr>
              <w:jc w:val="center"/>
              <w:rPr>
                <w:b/>
                <w:bCs/>
                <w:sz w:val="24"/>
                <w:szCs w:val="24"/>
              </w:rPr>
            </w:pPr>
            <w:r>
              <w:rPr>
                <w:rStyle w:val="Strong"/>
              </w:rPr>
              <w:t>Answer</w:t>
            </w:r>
          </w:p>
        </w:tc>
      </w:tr>
      <w:tr w:rsidR="00A34D15" w:rsidTr="00A34D15">
        <w:trPr>
          <w:tblCellSpacing w:w="15" w:type="dxa"/>
        </w:trPr>
        <w:tc>
          <w:tcPr>
            <w:tcW w:w="0" w:type="auto"/>
            <w:vAlign w:val="center"/>
            <w:hideMark/>
          </w:tcPr>
          <w:p w:rsidR="00A34D15" w:rsidRDefault="00A34D15">
            <w:pPr>
              <w:rPr>
                <w:sz w:val="24"/>
                <w:szCs w:val="24"/>
              </w:rPr>
            </w:pPr>
            <w:r>
              <w:rPr>
                <w:rStyle w:val="Strong"/>
              </w:rPr>
              <w:t>What would happen if we used only one hidden layer with a single neuron in the XOR network?</w:t>
            </w:r>
          </w:p>
        </w:tc>
        <w:tc>
          <w:tcPr>
            <w:tcW w:w="0" w:type="auto"/>
            <w:vAlign w:val="center"/>
            <w:hideMark/>
          </w:tcPr>
          <w:p w:rsidR="00A34D15" w:rsidRDefault="00A34D15">
            <w:pPr>
              <w:rPr>
                <w:sz w:val="24"/>
                <w:szCs w:val="24"/>
              </w:rPr>
            </w:pPr>
            <w:r>
              <w:t>With a single neuron in the hidden layer, the network would still struggle to solve XOR. A single hidden neuron can only create linear decision boundaries. To solve XOR, at least two neurons are required to learn the non-linearity.</w:t>
            </w:r>
          </w:p>
        </w:tc>
      </w:tr>
      <w:tr w:rsidR="00A34D15" w:rsidTr="00A34D15">
        <w:trPr>
          <w:tblCellSpacing w:w="15" w:type="dxa"/>
        </w:trPr>
        <w:tc>
          <w:tcPr>
            <w:tcW w:w="0" w:type="auto"/>
            <w:vAlign w:val="center"/>
            <w:hideMark/>
          </w:tcPr>
          <w:p w:rsidR="00A34D15" w:rsidRDefault="00A34D15">
            <w:pPr>
              <w:rPr>
                <w:sz w:val="24"/>
                <w:szCs w:val="24"/>
              </w:rPr>
            </w:pPr>
            <w:r>
              <w:rPr>
                <w:rStyle w:val="Strong"/>
              </w:rPr>
              <w:t>What is the significance of using more neurons in the hidden layer for XOR?</w:t>
            </w:r>
          </w:p>
        </w:tc>
        <w:tc>
          <w:tcPr>
            <w:tcW w:w="0" w:type="auto"/>
            <w:vAlign w:val="center"/>
            <w:hideMark/>
          </w:tcPr>
          <w:p w:rsidR="00A34D15" w:rsidRDefault="00A34D15">
            <w:pPr>
              <w:rPr>
                <w:sz w:val="24"/>
                <w:szCs w:val="24"/>
              </w:rPr>
            </w:pPr>
            <w:r>
              <w:t xml:space="preserve">More neurons in the hidden layer allow the network to learn more complex patterns and improve its ability to generalize. However, too many neurons can lead to </w:t>
            </w:r>
            <w:proofErr w:type="spellStart"/>
            <w:r>
              <w:t>overfitting</w:t>
            </w:r>
            <w:proofErr w:type="spellEnd"/>
            <w:r>
              <w:t>. The goal is to balance complexity and generalization.</w:t>
            </w:r>
          </w:p>
        </w:tc>
      </w:tr>
      <w:tr w:rsidR="00A34D15" w:rsidTr="00A34D15">
        <w:trPr>
          <w:tblCellSpacing w:w="15" w:type="dxa"/>
        </w:trPr>
        <w:tc>
          <w:tcPr>
            <w:tcW w:w="0" w:type="auto"/>
            <w:vAlign w:val="center"/>
            <w:hideMark/>
          </w:tcPr>
          <w:p w:rsidR="00A34D15" w:rsidRDefault="00A34D15">
            <w:pPr>
              <w:rPr>
                <w:sz w:val="24"/>
                <w:szCs w:val="24"/>
              </w:rPr>
            </w:pPr>
            <w:r>
              <w:rPr>
                <w:rStyle w:val="Strong"/>
              </w:rPr>
              <w:t>How does the logistic sigmoid function behave at extreme inputs?</w:t>
            </w:r>
          </w:p>
        </w:tc>
        <w:tc>
          <w:tcPr>
            <w:tcW w:w="0" w:type="auto"/>
            <w:vAlign w:val="center"/>
            <w:hideMark/>
          </w:tcPr>
          <w:p w:rsidR="00A34D15" w:rsidRDefault="00A34D15">
            <w:pPr>
              <w:rPr>
                <w:sz w:val="24"/>
                <w:szCs w:val="24"/>
              </w:rPr>
            </w:pPr>
            <w:r>
              <w:t xml:space="preserve">At very high positive or negative inputs, the sigmoid function saturates near 1 or 0. This can lead to vanishing gradients during </w:t>
            </w:r>
            <w:proofErr w:type="spellStart"/>
            <w:r>
              <w:t>backpropagation</w:t>
            </w:r>
            <w:proofErr w:type="spellEnd"/>
            <w:r>
              <w:t xml:space="preserve">, where the network has difficulty learning. Alternatives like </w:t>
            </w:r>
            <w:proofErr w:type="spellStart"/>
            <w:r>
              <w:t>ReLU</w:t>
            </w:r>
            <w:proofErr w:type="spellEnd"/>
            <w:r>
              <w:t xml:space="preserve"> can be used to mitigate this.</w:t>
            </w:r>
          </w:p>
        </w:tc>
      </w:tr>
    </w:tbl>
    <w:p w:rsidR="00924328" w:rsidRDefault="00924328" w:rsidP="00A34D15">
      <w:pPr>
        <w:pStyle w:val="Heading2"/>
      </w:pPr>
      <w:r>
        <w:pict>
          <v:rect id="_x0000_i1030" style="width:0;height:1.5pt" o:hralign="center" o:hrstd="t" o:hr="t" fillcolor="#a0a0a0" stroked="f"/>
        </w:pict>
      </w:r>
    </w:p>
    <w:p w:rsidR="00924328" w:rsidRDefault="00924328" w:rsidP="00924328">
      <w:pPr>
        <w:pStyle w:val="Heading2"/>
      </w:pPr>
      <w:r>
        <w:rPr>
          <w:rFonts w:ascii="Calibri" w:hAnsi="Calibri" w:cs="Calibri"/>
        </w:rPr>
        <w:t>🔥</w:t>
      </w:r>
      <w:r w:rsidR="00A34D15">
        <w:t xml:space="preserve"> Title 8</w:t>
      </w:r>
      <w:r>
        <w:t>: ART (Adaptive Resonance Theory) Neural Network</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16"/>
        </w:numPr>
      </w:pPr>
      <w:r>
        <w:rPr>
          <w:rStyle w:val="Strong"/>
        </w:rPr>
        <w:t>Unsupervised learning</w:t>
      </w:r>
      <w:r>
        <w:t xml:space="preserve"> model</w:t>
      </w:r>
    </w:p>
    <w:p w:rsidR="00924328" w:rsidRDefault="00924328" w:rsidP="00924328">
      <w:pPr>
        <w:pStyle w:val="NormalWeb"/>
        <w:numPr>
          <w:ilvl w:val="0"/>
          <w:numId w:val="16"/>
        </w:numPr>
      </w:pPr>
      <w:r>
        <w:t xml:space="preserve">Good for </w:t>
      </w:r>
      <w:r>
        <w:rPr>
          <w:rStyle w:val="Strong"/>
        </w:rPr>
        <w:t>pattern recognition</w:t>
      </w:r>
      <w:r>
        <w:t xml:space="preserve"> and </w:t>
      </w:r>
      <w:r>
        <w:rPr>
          <w:rStyle w:val="Strong"/>
        </w:rPr>
        <w:t>clustering</w:t>
      </w:r>
    </w:p>
    <w:p w:rsidR="00924328" w:rsidRDefault="00924328" w:rsidP="00924328">
      <w:pPr>
        <w:pStyle w:val="NormalWeb"/>
        <w:numPr>
          <w:ilvl w:val="0"/>
          <w:numId w:val="16"/>
        </w:numPr>
      </w:pPr>
      <w:r>
        <w:t>Two major parts:</w:t>
      </w:r>
    </w:p>
    <w:p w:rsidR="00924328" w:rsidRDefault="00924328" w:rsidP="00924328">
      <w:pPr>
        <w:pStyle w:val="NormalWeb"/>
        <w:numPr>
          <w:ilvl w:val="1"/>
          <w:numId w:val="16"/>
        </w:numPr>
      </w:pPr>
      <w:r>
        <w:rPr>
          <w:rStyle w:val="Strong"/>
        </w:rPr>
        <w:t>Comparison layer</w:t>
      </w:r>
      <w:r>
        <w:t xml:space="preserve"> (F1)</w:t>
      </w:r>
    </w:p>
    <w:p w:rsidR="00924328" w:rsidRDefault="00924328" w:rsidP="00924328">
      <w:pPr>
        <w:pStyle w:val="NormalWeb"/>
        <w:numPr>
          <w:ilvl w:val="1"/>
          <w:numId w:val="16"/>
        </w:numPr>
      </w:pPr>
      <w:r>
        <w:rPr>
          <w:rStyle w:val="Strong"/>
        </w:rPr>
        <w:lastRenderedPageBreak/>
        <w:t>Recognition layer</w:t>
      </w:r>
      <w:r>
        <w:t xml:space="preserve"> (F2)</w:t>
      </w:r>
    </w:p>
    <w:p w:rsidR="00924328" w:rsidRDefault="00924328" w:rsidP="00924328">
      <w:pPr>
        <w:pStyle w:val="NormalWeb"/>
        <w:numPr>
          <w:ilvl w:val="0"/>
          <w:numId w:val="16"/>
        </w:numPr>
      </w:pPr>
      <w:r>
        <w:t xml:space="preserve">Uses a </w:t>
      </w:r>
      <w:r>
        <w:rPr>
          <w:rStyle w:val="Strong"/>
        </w:rPr>
        <w:t>vigilance parameter</w:t>
      </w:r>
      <w:r>
        <w:t xml:space="preserve"> to control how strictly it classifies</w:t>
      </w:r>
    </w:p>
    <w:p w:rsidR="00924328" w:rsidRDefault="00924328" w:rsidP="00924328">
      <w:pPr>
        <w:pStyle w:val="Heading3"/>
      </w:pPr>
      <w:r>
        <w:rPr>
          <w:rFonts w:ascii="Calibri" w:hAnsi="Calibri" w:cs="Calibri"/>
        </w:rPr>
        <w:t>🧠</w:t>
      </w:r>
      <w:r>
        <w:t xml:space="preserve"> Flow:</w:t>
      </w:r>
    </w:p>
    <w:p w:rsidR="00924328" w:rsidRDefault="00924328" w:rsidP="00924328">
      <w:pPr>
        <w:pStyle w:val="NormalWeb"/>
        <w:numPr>
          <w:ilvl w:val="0"/>
          <w:numId w:val="17"/>
        </w:numPr>
      </w:pPr>
      <w:r>
        <w:t>Input enters F1.</w:t>
      </w:r>
    </w:p>
    <w:p w:rsidR="00924328" w:rsidRDefault="00924328" w:rsidP="00924328">
      <w:pPr>
        <w:pStyle w:val="NormalWeb"/>
        <w:numPr>
          <w:ilvl w:val="0"/>
          <w:numId w:val="17"/>
        </w:numPr>
      </w:pPr>
      <w:r>
        <w:t>Compare with templates in F2.</w:t>
      </w:r>
    </w:p>
    <w:p w:rsidR="00924328" w:rsidRDefault="00924328" w:rsidP="00924328">
      <w:pPr>
        <w:pStyle w:val="NormalWeb"/>
        <w:numPr>
          <w:ilvl w:val="0"/>
          <w:numId w:val="17"/>
        </w:numPr>
      </w:pPr>
      <w:r>
        <w:t>If match ≥ vigilance threshold → resonance → learning.</w:t>
      </w:r>
    </w:p>
    <w:p w:rsidR="00924328" w:rsidRDefault="00924328" w:rsidP="00924328">
      <w:pPr>
        <w:pStyle w:val="NormalWeb"/>
        <w:numPr>
          <w:ilvl w:val="0"/>
          <w:numId w:val="17"/>
        </w:numPr>
      </w:pPr>
      <w:r>
        <w:t>If not → reset and search next F2 node.</w:t>
      </w:r>
    </w:p>
    <w:p w:rsidR="00924328" w:rsidRDefault="00924328" w:rsidP="00924328">
      <w:pPr>
        <w:pStyle w:val="Heading3"/>
      </w:pPr>
      <w:r>
        <w:rPr>
          <w:rFonts w:ascii="Calibri" w:hAnsi="Calibri" w:cs="Calibri"/>
        </w:rPr>
        <w:t>🧪</w:t>
      </w:r>
      <w:r>
        <w:t xml:space="preserve"> Python Code (Simplified):</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vigilance_check</w:t>
      </w:r>
      <w:proofErr w:type="spellEnd"/>
      <w:r>
        <w:rPr>
          <w:rStyle w:val="HTMLCode"/>
          <w:rFonts w:eastAsiaTheme="majorEastAsia"/>
        </w:rPr>
        <w:t>(a, b, threshold):</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sum([i==j for </w:t>
      </w:r>
      <w:proofErr w:type="spellStart"/>
      <w:r>
        <w:rPr>
          <w:rStyle w:val="HTMLCode"/>
          <w:rFonts w:eastAsiaTheme="majorEastAsia"/>
        </w:rPr>
        <w:t>i,j</w:t>
      </w:r>
      <w:proofErr w:type="spellEnd"/>
      <w:r>
        <w:rPr>
          <w:rStyle w:val="HTMLCode"/>
          <w:rFonts w:eastAsiaTheme="majorEastAsia"/>
        </w:rPr>
        <w:t xml:space="preserve"> in zip(</w:t>
      </w:r>
      <w:proofErr w:type="spellStart"/>
      <w:r>
        <w:rPr>
          <w:rStyle w:val="HTMLCode"/>
          <w:rFonts w:eastAsiaTheme="majorEastAsia"/>
        </w:rPr>
        <w:t>a,b</w:t>
      </w:r>
      <w:proofErr w:type="spellEnd"/>
      <w:r>
        <w:rPr>
          <w:rStyle w:val="HTMLCode"/>
          <w:rFonts w:eastAsiaTheme="majorEastAsia"/>
        </w:rPr>
        <w:t xml:space="preserve">)]) / </w:t>
      </w:r>
      <w:proofErr w:type="spellStart"/>
      <w:r>
        <w:rPr>
          <w:rStyle w:val="HTMLCode"/>
          <w:rFonts w:eastAsiaTheme="majorEastAsia"/>
        </w:rPr>
        <w:t>len</w:t>
      </w:r>
      <w:proofErr w:type="spellEnd"/>
      <w:r>
        <w:rPr>
          <w:rStyle w:val="HTMLCode"/>
          <w:rFonts w:eastAsiaTheme="majorEastAsia"/>
        </w:rPr>
        <w:t>(a) &gt;= threshold</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patterns</w:t>
      </w:r>
      <w:proofErr w:type="gramEnd"/>
      <w:r>
        <w:rPr>
          <w:rStyle w:val="HTMLCode"/>
          <w:rFonts w:eastAsiaTheme="majorEastAsia"/>
        </w:rPr>
        <w:t xml:space="preserve"> = [[1, 0, 1], [1, 1, 0], [0, 1, 0]]</w:t>
      </w:r>
    </w:p>
    <w:p w:rsidR="00924328" w:rsidRDefault="00924328" w:rsidP="00924328">
      <w:pPr>
        <w:pStyle w:val="HTMLPreformatted"/>
        <w:rPr>
          <w:rStyle w:val="HTMLCode"/>
          <w:rFonts w:eastAsiaTheme="majorEastAsia"/>
        </w:rPr>
      </w:pPr>
      <w:proofErr w:type="gramStart"/>
      <w:r>
        <w:rPr>
          <w:rStyle w:val="HTMLCode"/>
          <w:rFonts w:eastAsiaTheme="majorEastAsia"/>
        </w:rPr>
        <w:t>threshold</w:t>
      </w:r>
      <w:proofErr w:type="gramEnd"/>
      <w:r>
        <w:rPr>
          <w:rStyle w:val="HTMLCode"/>
          <w:rFonts w:eastAsiaTheme="majorEastAsia"/>
        </w:rPr>
        <w:t xml:space="preserve"> = 0.7</w:t>
      </w:r>
    </w:p>
    <w:p w:rsidR="00924328" w:rsidRDefault="00924328" w:rsidP="00924328">
      <w:pPr>
        <w:pStyle w:val="HTMLPreformatted"/>
        <w:rPr>
          <w:rStyle w:val="HTMLCode"/>
          <w:rFonts w:eastAsiaTheme="majorEastAsia"/>
        </w:rPr>
      </w:pPr>
      <w:proofErr w:type="gramStart"/>
      <w:r>
        <w:rPr>
          <w:rStyle w:val="HTMLCode"/>
          <w:rFonts w:eastAsiaTheme="majorEastAsia"/>
        </w:rPr>
        <w:t>clusters</w:t>
      </w:r>
      <w:proofErr w:type="gramEnd"/>
      <w:r>
        <w:rPr>
          <w:rStyle w:val="HTMLCode"/>
          <w:rFonts w:eastAsiaTheme="majorEastAsia"/>
        </w:rPr>
        <w:t xml:space="preserve"> = []</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pattern in patterns: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placed</w:t>
      </w:r>
      <w:proofErr w:type="gramEnd"/>
      <w:r>
        <w:rPr>
          <w:rStyle w:val="HTMLCode"/>
          <w:rFonts w:eastAsiaTheme="majorEastAsia"/>
        </w:rPr>
        <w:t xml:space="preserve"> = False</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cluster in clusters: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if</w:t>
      </w:r>
      <w:proofErr w:type="gramEnd"/>
      <w:r>
        <w:rPr>
          <w:rStyle w:val="HTMLCode"/>
          <w:rFonts w:eastAsiaTheme="majorEastAsia"/>
        </w:rPr>
        <w:t xml:space="preserve"> </w:t>
      </w:r>
      <w:proofErr w:type="spellStart"/>
      <w:r>
        <w:rPr>
          <w:rStyle w:val="HTMLCode"/>
          <w:rFonts w:eastAsiaTheme="majorEastAsia"/>
        </w:rPr>
        <w:t>vigilance_check</w:t>
      </w:r>
      <w:proofErr w:type="spellEnd"/>
      <w:r>
        <w:rPr>
          <w:rStyle w:val="HTMLCode"/>
          <w:rFonts w:eastAsiaTheme="majorEastAsia"/>
        </w:rPr>
        <w:t>(pattern, cluster[0], threshold):</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cluster.append</w:t>
      </w:r>
      <w:proofErr w:type="spellEnd"/>
      <w:r>
        <w:rPr>
          <w:rStyle w:val="HTMLCode"/>
          <w:rFonts w:eastAsiaTheme="majorEastAsia"/>
        </w:rPr>
        <w:t>(</w:t>
      </w:r>
      <w:proofErr w:type="gramEnd"/>
      <w:r>
        <w:rPr>
          <w:rStyle w:val="HTMLCode"/>
          <w:rFonts w:eastAsiaTheme="majorEastAsia"/>
        </w:rPr>
        <w:t>pattern)</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placed</w:t>
      </w:r>
      <w:proofErr w:type="gramEnd"/>
      <w:r>
        <w:rPr>
          <w:rStyle w:val="HTMLCode"/>
          <w:rFonts w:eastAsiaTheme="majorEastAsia"/>
        </w:rPr>
        <w:t xml:space="preserve"> = True</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break</w:t>
      </w:r>
      <w:proofErr w:type="gramEnd"/>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if</w:t>
      </w:r>
      <w:proofErr w:type="gramEnd"/>
      <w:r>
        <w:rPr>
          <w:rStyle w:val="HTMLCode"/>
          <w:rFonts w:eastAsiaTheme="majorEastAsia"/>
        </w:rPr>
        <w:t xml:space="preserve"> not placed:</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clusters.append</w:t>
      </w:r>
      <w:proofErr w:type="spellEnd"/>
      <w:r>
        <w:rPr>
          <w:rStyle w:val="HTMLCode"/>
          <w:rFonts w:eastAsiaTheme="majorEastAsia"/>
        </w:rPr>
        <w:t>(</w:t>
      </w:r>
      <w:proofErr w:type="gramEnd"/>
      <w:r>
        <w:rPr>
          <w:rStyle w:val="HTMLCode"/>
          <w:rFonts w:eastAsiaTheme="majorEastAsia"/>
        </w:rPr>
        <w:t>[pattern])</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gramEnd"/>
      <w:r>
        <w:rPr>
          <w:rStyle w:val="HTMLCode"/>
          <w:rFonts w:eastAsiaTheme="majorEastAsia"/>
        </w:rPr>
        <w:t>clusters)</w:t>
      </w:r>
    </w:p>
    <w:p w:rsidR="00924328" w:rsidRDefault="00924328" w:rsidP="00924328">
      <w:pPr>
        <w:pStyle w:val="Heading3"/>
      </w:pPr>
      <w:r>
        <w:rPr>
          <w:rFonts w:ascii="Calibri" w:hAnsi="Calibri" w:cs="Calibri"/>
        </w:rPr>
        <w:t>❓</w:t>
      </w:r>
      <w:r>
        <w:t xml:space="preserve"> </w:t>
      </w:r>
      <w:r>
        <w:rPr>
          <w:rStyle w:val="Strong"/>
          <w:b/>
          <w:bCs/>
        </w:rPr>
        <w:t>Elite Viva Questions + Pro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6148"/>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does the vigilance parameter do?</w:t>
            </w:r>
          </w:p>
        </w:tc>
        <w:tc>
          <w:tcPr>
            <w:tcW w:w="0" w:type="auto"/>
            <w:vAlign w:val="center"/>
            <w:hideMark/>
          </w:tcPr>
          <w:p w:rsidR="00924328" w:rsidRDefault="00924328">
            <w:pPr>
              <w:rPr>
                <w:sz w:val="24"/>
                <w:szCs w:val="24"/>
              </w:rPr>
            </w:pPr>
            <w:r>
              <w:t>It controls how "similar" a new pattern must be to existing ones to join a cluster.</w:t>
            </w:r>
          </w:p>
        </w:tc>
      </w:tr>
      <w:tr w:rsidR="00924328" w:rsidTr="00924328">
        <w:trPr>
          <w:tblCellSpacing w:w="15" w:type="dxa"/>
        </w:trPr>
        <w:tc>
          <w:tcPr>
            <w:tcW w:w="0" w:type="auto"/>
            <w:vAlign w:val="center"/>
            <w:hideMark/>
          </w:tcPr>
          <w:p w:rsidR="00924328" w:rsidRDefault="00924328">
            <w:pPr>
              <w:rPr>
                <w:sz w:val="24"/>
                <w:szCs w:val="24"/>
              </w:rPr>
            </w:pPr>
            <w:r>
              <w:t>What is resonance?</w:t>
            </w:r>
          </w:p>
        </w:tc>
        <w:tc>
          <w:tcPr>
            <w:tcW w:w="0" w:type="auto"/>
            <w:vAlign w:val="center"/>
            <w:hideMark/>
          </w:tcPr>
          <w:p w:rsidR="00924328" w:rsidRDefault="00924328">
            <w:pPr>
              <w:rPr>
                <w:sz w:val="24"/>
                <w:szCs w:val="24"/>
              </w:rPr>
            </w:pPr>
            <w:r>
              <w:t>When the pattern is similar enough to an existing memory, learning strengthens that memory (resonates).</w:t>
            </w:r>
          </w:p>
        </w:tc>
      </w:tr>
      <w:tr w:rsidR="00924328" w:rsidTr="00924328">
        <w:trPr>
          <w:tblCellSpacing w:w="15" w:type="dxa"/>
        </w:trPr>
        <w:tc>
          <w:tcPr>
            <w:tcW w:w="0" w:type="auto"/>
            <w:vAlign w:val="center"/>
            <w:hideMark/>
          </w:tcPr>
          <w:p w:rsidR="00924328" w:rsidRDefault="00924328">
            <w:pPr>
              <w:rPr>
                <w:sz w:val="24"/>
                <w:szCs w:val="24"/>
              </w:rPr>
            </w:pPr>
            <w:r>
              <w:t>What’s the benefit of ART?</w:t>
            </w:r>
          </w:p>
        </w:tc>
        <w:tc>
          <w:tcPr>
            <w:tcW w:w="0" w:type="auto"/>
            <w:vAlign w:val="center"/>
            <w:hideMark/>
          </w:tcPr>
          <w:p w:rsidR="00924328" w:rsidRDefault="00924328">
            <w:pPr>
              <w:rPr>
                <w:sz w:val="24"/>
                <w:szCs w:val="24"/>
              </w:rPr>
            </w:pPr>
            <w:r>
              <w:t>It avoids catastrophic forgetting, supports incremental learning.</w:t>
            </w:r>
          </w:p>
        </w:tc>
      </w:tr>
      <w:tr w:rsidR="00924328" w:rsidTr="00924328">
        <w:trPr>
          <w:tblCellSpacing w:w="15" w:type="dxa"/>
        </w:trPr>
        <w:tc>
          <w:tcPr>
            <w:tcW w:w="0" w:type="auto"/>
            <w:vAlign w:val="center"/>
            <w:hideMark/>
          </w:tcPr>
          <w:p w:rsidR="00924328" w:rsidRDefault="00924328">
            <w:pPr>
              <w:rPr>
                <w:sz w:val="24"/>
                <w:szCs w:val="24"/>
              </w:rPr>
            </w:pPr>
            <w:r>
              <w:t>Real-life use case?</w:t>
            </w:r>
          </w:p>
        </w:tc>
        <w:tc>
          <w:tcPr>
            <w:tcW w:w="0" w:type="auto"/>
            <w:vAlign w:val="center"/>
            <w:hideMark/>
          </w:tcPr>
          <w:p w:rsidR="00924328" w:rsidRDefault="00924328">
            <w:pPr>
              <w:rPr>
                <w:sz w:val="24"/>
                <w:szCs w:val="24"/>
              </w:rPr>
            </w:pPr>
            <w:r>
              <w:t>Character recognition, voice recognition, adaptive control systems.</w:t>
            </w:r>
          </w:p>
        </w:tc>
      </w:tr>
    </w:tbl>
    <w:p w:rsidR="00924328" w:rsidRDefault="00924328" w:rsidP="00924328">
      <w:r>
        <w:pict>
          <v:rect id="_x0000_i1031" style="width:0;height:1.5pt" o:hralign="center" o:hrstd="t" o:hr="t" fillcolor="#a0a0a0" stroked="f"/>
        </w:pict>
      </w:r>
    </w:p>
    <w:p w:rsidR="00924328" w:rsidRDefault="00924328" w:rsidP="00924328">
      <w:pPr>
        <w:pStyle w:val="Heading2"/>
      </w:pPr>
      <w:r>
        <w:rPr>
          <w:rFonts w:ascii="Calibri" w:hAnsi="Calibri" w:cs="Calibri"/>
        </w:rPr>
        <w:lastRenderedPageBreak/>
        <w:t>🔥</w:t>
      </w:r>
      <w:r w:rsidR="00A34D15">
        <w:t xml:space="preserve"> Title 9</w:t>
      </w:r>
      <w:r>
        <w:t xml:space="preserve">: </w:t>
      </w:r>
      <w:proofErr w:type="spellStart"/>
      <w:r>
        <w:t>Backpropagation</w:t>
      </w:r>
      <w:proofErr w:type="spellEnd"/>
      <w:r>
        <w:t xml:space="preserve"> </w:t>
      </w:r>
      <w:proofErr w:type="spellStart"/>
      <w:r>
        <w:t>Feedforward</w:t>
      </w:r>
      <w:proofErr w:type="spellEnd"/>
      <w:r>
        <w:t xml:space="preserve"> Neural Network</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18"/>
        </w:numPr>
      </w:pPr>
      <w:r>
        <w:t>Multilayer neural net</w:t>
      </w:r>
    </w:p>
    <w:p w:rsidR="00924328" w:rsidRDefault="00924328" w:rsidP="00924328">
      <w:pPr>
        <w:pStyle w:val="NormalWeb"/>
        <w:numPr>
          <w:ilvl w:val="0"/>
          <w:numId w:val="18"/>
        </w:numPr>
      </w:pPr>
      <w:r>
        <w:rPr>
          <w:rStyle w:val="Strong"/>
        </w:rPr>
        <w:t>Forward pass</w:t>
      </w:r>
      <w:r>
        <w:t>: input → hidden layers → output</w:t>
      </w:r>
    </w:p>
    <w:p w:rsidR="00924328" w:rsidRDefault="00924328" w:rsidP="00924328">
      <w:pPr>
        <w:pStyle w:val="NormalWeb"/>
        <w:numPr>
          <w:ilvl w:val="0"/>
          <w:numId w:val="18"/>
        </w:numPr>
      </w:pPr>
      <w:r>
        <w:rPr>
          <w:rStyle w:val="Strong"/>
        </w:rPr>
        <w:t>Backward pass</w:t>
      </w:r>
      <w:r>
        <w:t>: loss → gradient → weights updated using chain rule</w:t>
      </w:r>
    </w:p>
    <w:p w:rsidR="00924328" w:rsidRDefault="00924328" w:rsidP="00924328">
      <w:pPr>
        <w:pStyle w:val="Heading3"/>
      </w:pPr>
      <w:r>
        <w:rPr>
          <w:rFonts w:ascii="Calibri" w:hAnsi="Calibri" w:cs="Calibri"/>
        </w:rPr>
        <w:t>🧠</w:t>
      </w:r>
      <w:r>
        <w:t xml:space="preserve"> Steps:</w:t>
      </w:r>
    </w:p>
    <w:p w:rsidR="00924328" w:rsidRDefault="00924328" w:rsidP="00924328">
      <w:pPr>
        <w:pStyle w:val="NormalWeb"/>
        <w:numPr>
          <w:ilvl w:val="0"/>
          <w:numId w:val="19"/>
        </w:numPr>
      </w:pPr>
      <w:r>
        <w:t>Initialize weights randomly</w:t>
      </w:r>
    </w:p>
    <w:p w:rsidR="00924328" w:rsidRDefault="00924328" w:rsidP="00924328">
      <w:pPr>
        <w:pStyle w:val="NormalWeb"/>
        <w:numPr>
          <w:ilvl w:val="0"/>
          <w:numId w:val="19"/>
        </w:numPr>
      </w:pPr>
      <w:r>
        <w:t>Do forward pass</w:t>
      </w:r>
    </w:p>
    <w:p w:rsidR="00924328" w:rsidRDefault="00924328" w:rsidP="00924328">
      <w:pPr>
        <w:pStyle w:val="NormalWeb"/>
        <w:numPr>
          <w:ilvl w:val="0"/>
          <w:numId w:val="19"/>
        </w:numPr>
      </w:pPr>
      <w:r>
        <w:t>Compute loss</w:t>
      </w:r>
    </w:p>
    <w:p w:rsidR="00924328" w:rsidRDefault="00924328" w:rsidP="00924328">
      <w:pPr>
        <w:pStyle w:val="NormalWeb"/>
        <w:numPr>
          <w:ilvl w:val="0"/>
          <w:numId w:val="19"/>
        </w:numPr>
      </w:pPr>
      <w:proofErr w:type="spellStart"/>
      <w:r>
        <w:t>Backpropagate</w:t>
      </w:r>
      <w:proofErr w:type="spellEnd"/>
      <w:r>
        <w:t xml:space="preserve"> error</w:t>
      </w:r>
    </w:p>
    <w:p w:rsidR="00924328" w:rsidRDefault="00924328" w:rsidP="00924328">
      <w:pPr>
        <w:pStyle w:val="NormalWeb"/>
        <w:numPr>
          <w:ilvl w:val="0"/>
          <w:numId w:val="19"/>
        </w:numPr>
      </w:pPr>
      <w:r>
        <w:t>Update weights with gradient descent</w:t>
      </w:r>
    </w:p>
    <w:p w:rsidR="00924328" w:rsidRDefault="00924328" w:rsidP="00924328">
      <w:pPr>
        <w:pStyle w:val="NormalWeb"/>
        <w:numPr>
          <w:ilvl w:val="0"/>
          <w:numId w:val="19"/>
        </w:numPr>
      </w:pPr>
      <w:r>
        <w:t>Repeat</w:t>
      </w:r>
    </w:p>
    <w:p w:rsidR="00924328" w:rsidRDefault="00924328" w:rsidP="00924328">
      <w:pPr>
        <w:pStyle w:val="Heading3"/>
      </w:pPr>
      <w:r>
        <w:rPr>
          <w:rFonts w:ascii="Calibri" w:hAnsi="Calibri" w:cs="Calibri"/>
        </w:rPr>
        <w:t>🧪</w:t>
      </w:r>
      <w:r>
        <w:t xml:space="preserve"> Python Code:</w:t>
      </w:r>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sklearn.neural_network</w:t>
      </w:r>
      <w:proofErr w:type="spellEnd"/>
      <w:r>
        <w:rPr>
          <w:rStyle w:val="HTMLCode"/>
          <w:rFonts w:eastAsiaTheme="majorEastAsia"/>
        </w:rPr>
        <w:t xml:space="preserve"> import </w:t>
      </w:r>
      <w:proofErr w:type="spellStart"/>
      <w:r>
        <w:rPr>
          <w:rStyle w:val="HTMLCode"/>
          <w:rFonts w:eastAsiaTheme="majorEastAsia"/>
        </w:rPr>
        <w:t>MLPClassifier</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X = [[0</w:t>
      </w:r>
      <w:proofErr w:type="gramStart"/>
      <w:r>
        <w:rPr>
          <w:rStyle w:val="HTMLCode"/>
          <w:rFonts w:eastAsiaTheme="majorEastAsia"/>
        </w:rPr>
        <w:t>,0</w:t>
      </w:r>
      <w:proofErr w:type="gramEnd"/>
      <w:r>
        <w:rPr>
          <w:rStyle w:val="HTMLCode"/>
          <w:rFonts w:eastAsiaTheme="majorEastAsia"/>
        </w:rPr>
        <w:t>],[0,1],[1,0],[1,1]]</w:t>
      </w:r>
    </w:p>
    <w:p w:rsidR="00924328" w:rsidRDefault="00924328" w:rsidP="00924328">
      <w:pPr>
        <w:pStyle w:val="HTMLPreformatted"/>
        <w:rPr>
          <w:rStyle w:val="HTMLCode"/>
          <w:rFonts w:eastAsiaTheme="majorEastAsia"/>
        </w:rPr>
      </w:pPr>
      <w:r>
        <w:rPr>
          <w:rStyle w:val="HTMLCode"/>
          <w:rFonts w:eastAsiaTheme="majorEastAsia"/>
        </w:rPr>
        <w:t>y = [0</w:t>
      </w:r>
      <w:proofErr w:type="gramStart"/>
      <w:r>
        <w:rPr>
          <w:rStyle w:val="HTMLCode"/>
          <w:rFonts w:eastAsiaTheme="majorEastAsia"/>
        </w:rPr>
        <w:t>,1,1,0</w:t>
      </w:r>
      <w:proofErr w:type="gramEnd"/>
      <w:r>
        <w:rPr>
          <w:rStyle w:val="HTMLCode"/>
          <w:rFonts w:eastAsiaTheme="majorEastAsia"/>
        </w:rPr>
        <w:t>]</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clf</w:t>
      </w:r>
      <w:proofErr w:type="spellEnd"/>
      <w:proofErr w:type="gramEnd"/>
      <w:r>
        <w:rPr>
          <w:rStyle w:val="HTMLCode"/>
          <w:rFonts w:eastAsiaTheme="majorEastAsia"/>
        </w:rPr>
        <w:t xml:space="preserve"> = </w:t>
      </w:r>
      <w:proofErr w:type="spellStart"/>
      <w:r>
        <w:rPr>
          <w:rStyle w:val="HTMLCode"/>
          <w:rFonts w:eastAsiaTheme="majorEastAsia"/>
        </w:rPr>
        <w:t>MLPClassifier</w:t>
      </w:r>
      <w:proofErr w:type="spellEnd"/>
      <w:r>
        <w:rPr>
          <w:rStyle w:val="HTMLCode"/>
          <w:rFonts w:eastAsiaTheme="majorEastAsia"/>
        </w:rPr>
        <w:t>(</w:t>
      </w:r>
      <w:proofErr w:type="spellStart"/>
      <w:r>
        <w:rPr>
          <w:rStyle w:val="HTMLCode"/>
          <w:rFonts w:eastAsiaTheme="majorEastAsia"/>
        </w:rPr>
        <w:t>hidden_layer_sizes</w:t>
      </w:r>
      <w:proofErr w:type="spellEnd"/>
      <w:r>
        <w:rPr>
          <w:rStyle w:val="HTMLCode"/>
          <w:rFonts w:eastAsiaTheme="majorEastAsia"/>
        </w:rPr>
        <w:t>=(3,), activation='</w:t>
      </w:r>
      <w:proofErr w:type="spellStart"/>
      <w:r>
        <w:rPr>
          <w:rStyle w:val="HTMLCode"/>
          <w:rFonts w:eastAsiaTheme="majorEastAsia"/>
        </w:rPr>
        <w:t>relu</w:t>
      </w:r>
      <w:proofErr w:type="spellEnd"/>
      <w:r>
        <w:rPr>
          <w:rStyle w:val="HTMLCode"/>
          <w:rFonts w:eastAsiaTheme="majorEastAsia"/>
        </w:rPr>
        <w:t>', solver='</w:t>
      </w:r>
      <w:proofErr w:type="spellStart"/>
      <w:r>
        <w:rPr>
          <w:rStyle w:val="HTMLCode"/>
          <w:rFonts w:eastAsiaTheme="majorEastAsia"/>
        </w:rPr>
        <w:t>adam</w:t>
      </w:r>
      <w:proofErr w:type="spellEnd"/>
      <w:r>
        <w:rPr>
          <w:rStyle w:val="HTMLCode"/>
          <w:rFonts w:eastAsiaTheme="majorEastAsia"/>
        </w:rPr>
        <w:t xml:space="preserve">', </w:t>
      </w:r>
      <w:proofErr w:type="spellStart"/>
      <w:r>
        <w:rPr>
          <w:rStyle w:val="HTMLCode"/>
          <w:rFonts w:eastAsiaTheme="majorEastAsia"/>
        </w:rPr>
        <w:t>max_iter</w:t>
      </w:r>
      <w:proofErr w:type="spellEnd"/>
      <w:r>
        <w:rPr>
          <w:rStyle w:val="HTMLCode"/>
          <w:rFonts w:eastAsiaTheme="majorEastAsia"/>
        </w:rPr>
        <w:t>=1000)</w:t>
      </w:r>
    </w:p>
    <w:p w:rsidR="00924328" w:rsidRDefault="00924328" w:rsidP="00924328">
      <w:pPr>
        <w:pStyle w:val="HTMLPreformatted"/>
        <w:rPr>
          <w:rStyle w:val="HTMLCode"/>
          <w:rFonts w:eastAsiaTheme="majorEastAsia"/>
        </w:rPr>
      </w:pPr>
      <w:proofErr w:type="spellStart"/>
      <w:r>
        <w:rPr>
          <w:rStyle w:val="HTMLCode"/>
          <w:rFonts w:eastAsiaTheme="majorEastAsia"/>
        </w:rPr>
        <w:t>clf.fit</w:t>
      </w:r>
      <w:proofErr w:type="spellEnd"/>
      <w:r>
        <w:rPr>
          <w:rStyle w:val="HTMLCode"/>
          <w:rFonts w:eastAsiaTheme="majorEastAsia"/>
        </w:rPr>
        <w:t>(X, y)</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clf.predict</w:t>
      </w:r>
      <w:proofErr w:type="spellEnd"/>
      <w:r>
        <w:rPr>
          <w:rStyle w:val="HTMLCode"/>
          <w:rFonts w:eastAsiaTheme="majorEastAsia"/>
        </w:rPr>
        <w:t>(X))</w:t>
      </w:r>
    </w:p>
    <w:p w:rsidR="00924328" w:rsidRDefault="00924328" w:rsidP="00924328">
      <w:pPr>
        <w:pStyle w:val="Heading3"/>
      </w:pPr>
      <w:r>
        <w:rPr>
          <w:rFonts w:ascii="Calibri" w:hAnsi="Calibri" w:cs="Calibri"/>
        </w:rPr>
        <w:t>❓</w:t>
      </w:r>
      <w:r>
        <w:t xml:space="preserve"> </w:t>
      </w:r>
      <w:r>
        <w:rPr>
          <w:rStyle w:val="Strong"/>
          <w:b/>
          <w:bCs/>
        </w:rPr>
        <w:t>Insider Viva Questions + Nerdy Flex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5178"/>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Why is it called “</w:t>
            </w:r>
            <w:proofErr w:type="spellStart"/>
            <w:r>
              <w:t>feedforward</w:t>
            </w:r>
            <w:proofErr w:type="spellEnd"/>
            <w:r>
              <w:t>”?</w:t>
            </w:r>
          </w:p>
        </w:tc>
        <w:tc>
          <w:tcPr>
            <w:tcW w:w="0" w:type="auto"/>
            <w:vAlign w:val="center"/>
            <w:hideMark/>
          </w:tcPr>
          <w:p w:rsidR="00924328" w:rsidRDefault="00924328">
            <w:pPr>
              <w:rPr>
                <w:sz w:val="24"/>
                <w:szCs w:val="24"/>
              </w:rPr>
            </w:pPr>
            <w:r>
              <w:t>Data flows strictly in one direction: input → output. No cycles.</w:t>
            </w:r>
          </w:p>
        </w:tc>
      </w:tr>
      <w:tr w:rsidR="00924328" w:rsidTr="00924328">
        <w:trPr>
          <w:tblCellSpacing w:w="15" w:type="dxa"/>
        </w:trPr>
        <w:tc>
          <w:tcPr>
            <w:tcW w:w="0" w:type="auto"/>
            <w:vAlign w:val="center"/>
            <w:hideMark/>
          </w:tcPr>
          <w:p w:rsidR="00924328" w:rsidRDefault="00924328">
            <w:pPr>
              <w:rPr>
                <w:sz w:val="24"/>
                <w:szCs w:val="24"/>
              </w:rPr>
            </w:pPr>
            <w:r>
              <w:t xml:space="preserve">What happens during </w:t>
            </w:r>
            <w:proofErr w:type="spellStart"/>
            <w:r>
              <w:t>backpropagation</w:t>
            </w:r>
            <w:proofErr w:type="spellEnd"/>
            <w:r>
              <w:t>?</w:t>
            </w:r>
          </w:p>
        </w:tc>
        <w:tc>
          <w:tcPr>
            <w:tcW w:w="0" w:type="auto"/>
            <w:vAlign w:val="center"/>
            <w:hideMark/>
          </w:tcPr>
          <w:p w:rsidR="00924328" w:rsidRDefault="00924328">
            <w:pPr>
              <w:rPr>
                <w:sz w:val="24"/>
                <w:szCs w:val="24"/>
              </w:rPr>
            </w:pPr>
            <w:r>
              <w:t>The model calculates the gradient of loss w.r.t. each weight and updates them.</w:t>
            </w:r>
          </w:p>
        </w:tc>
      </w:tr>
      <w:tr w:rsidR="00924328" w:rsidTr="00924328">
        <w:trPr>
          <w:tblCellSpacing w:w="15" w:type="dxa"/>
        </w:trPr>
        <w:tc>
          <w:tcPr>
            <w:tcW w:w="0" w:type="auto"/>
            <w:vAlign w:val="center"/>
            <w:hideMark/>
          </w:tcPr>
          <w:p w:rsidR="00924328" w:rsidRDefault="00924328">
            <w:pPr>
              <w:rPr>
                <w:sz w:val="24"/>
                <w:szCs w:val="24"/>
              </w:rPr>
            </w:pPr>
            <w:r>
              <w:t>Difference between forward and backward pass?</w:t>
            </w:r>
          </w:p>
        </w:tc>
        <w:tc>
          <w:tcPr>
            <w:tcW w:w="0" w:type="auto"/>
            <w:vAlign w:val="center"/>
            <w:hideMark/>
          </w:tcPr>
          <w:p w:rsidR="00924328" w:rsidRDefault="00924328">
            <w:pPr>
              <w:rPr>
                <w:sz w:val="24"/>
                <w:szCs w:val="24"/>
              </w:rPr>
            </w:pPr>
            <w:r>
              <w:t>Forward calculates output, backward adjusts weights based on error.</w:t>
            </w:r>
          </w:p>
        </w:tc>
      </w:tr>
      <w:tr w:rsidR="00924328" w:rsidTr="00924328">
        <w:trPr>
          <w:tblCellSpacing w:w="15" w:type="dxa"/>
        </w:trPr>
        <w:tc>
          <w:tcPr>
            <w:tcW w:w="0" w:type="auto"/>
            <w:vAlign w:val="center"/>
            <w:hideMark/>
          </w:tcPr>
          <w:p w:rsidR="00924328" w:rsidRDefault="00924328">
            <w:pPr>
              <w:rPr>
                <w:sz w:val="24"/>
                <w:szCs w:val="24"/>
              </w:rPr>
            </w:pPr>
            <w:r>
              <w:t>What’s the role of learning rate?</w:t>
            </w:r>
          </w:p>
        </w:tc>
        <w:tc>
          <w:tcPr>
            <w:tcW w:w="0" w:type="auto"/>
            <w:vAlign w:val="center"/>
            <w:hideMark/>
          </w:tcPr>
          <w:p w:rsidR="00924328" w:rsidRDefault="00924328">
            <w:pPr>
              <w:rPr>
                <w:sz w:val="24"/>
                <w:szCs w:val="24"/>
              </w:rPr>
            </w:pPr>
            <w:r>
              <w:t>Controls how big the weight updates are. Too high → unstable. Too low → slow.</w:t>
            </w:r>
          </w:p>
        </w:tc>
      </w:tr>
    </w:tbl>
    <w:p w:rsidR="00924328" w:rsidRDefault="00924328" w:rsidP="00924328">
      <w:r>
        <w:pict>
          <v:rect id="_x0000_i1032" style="width:0;height:1.5pt" o:hralign="center" o:hrstd="t" o:hr="t" fillcolor="#a0a0a0" stroked="f"/>
        </w:pict>
      </w:r>
    </w:p>
    <w:p w:rsidR="00924328" w:rsidRDefault="00924328" w:rsidP="00924328">
      <w:pPr>
        <w:pStyle w:val="Heading2"/>
      </w:pPr>
      <w:r>
        <w:rPr>
          <w:rFonts w:ascii="Calibri" w:hAnsi="Calibri" w:cs="Calibri"/>
        </w:rPr>
        <w:lastRenderedPageBreak/>
        <w:t>🔥</w:t>
      </w:r>
      <w:r w:rsidR="00A34D15">
        <w:t xml:space="preserve"> Title 10</w:t>
      </w:r>
      <w:r>
        <w:t>: Hopfield Network to Store 4 Vectors</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20"/>
        </w:numPr>
      </w:pPr>
      <w:r>
        <w:rPr>
          <w:rStyle w:val="Strong"/>
        </w:rPr>
        <w:t>Recurrent neural network</w:t>
      </w:r>
      <w:r>
        <w:t xml:space="preserve"> (RNN)</w:t>
      </w:r>
    </w:p>
    <w:p w:rsidR="00924328" w:rsidRDefault="00924328" w:rsidP="00924328">
      <w:pPr>
        <w:pStyle w:val="NormalWeb"/>
        <w:numPr>
          <w:ilvl w:val="0"/>
          <w:numId w:val="20"/>
        </w:numPr>
      </w:pPr>
      <w:r>
        <w:t xml:space="preserve">Stores patterns in a </w:t>
      </w:r>
      <w:r>
        <w:rPr>
          <w:rStyle w:val="Strong"/>
        </w:rPr>
        <w:t>weight matrix</w:t>
      </w:r>
    </w:p>
    <w:p w:rsidR="00924328" w:rsidRDefault="00924328" w:rsidP="00924328">
      <w:pPr>
        <w:pStyle w:val="NormalWeb"/>
        <w:numPr>
          <w:ilvl w:val="0"/>
          <w:numId w:val="20"/>
        </w:numPr>
      </w:pPr>
      <w:r>
        <w:t xml:space="preserve">If a </w:t>
      </w:r>
      <w:r>
        <w:rPr>
          <w:rStyle w:val="Strong"/>
        </w:rPr>
        <w:t>noisy version</w:t>
      </w:r>
      <w:r>
        <w:t xml:space="preserve"> of a stored pattern is input, it </w:t>
      </w:r>
      <w:r>
        <w:rPr>
          <w:rStyle w:val="Strong"/>
        </w:rPr>
        <w:t>recovers the original</w:t>
      </w:r>
    </w:p>
    <w:p w:rsidR="00924328" w:rsidRDefault="00924328" w:rsidP="00924328">
      <w:pPr>
        <w:pStyle w:val="Heading3"/>
      </w:pPr>
      <w:r>
        <w:rPr>
          <w:rFonts w:ascii="Calibri" w:hAnsi="Calibri" w:cs="Calibri"/>
        </w:rPr>
        <w:t>🧠</w:t>
      </w:r>
      <w:r>
        <w:t xml:space="preserve"> Key Details:</w:t>
      </w:r>
    </w:p>
    <w:p w:rsidR="00924328" w:rsidRDefault="00924328" w:rsidP="00924328">
      <w:pPr>
        <w:pStyle w:val="NormalWeb"/>
        <w:numPr>
          <w:ilvl w:val="0"/>
          <w:numId w:val="21"/>
        </w:numPr>
      </w:pPr>
      <w:r>
        <w:t xml:space="preserve">Symmetric weights: </w:t>
      </w:r>
      <w:proofErr w:type="spellStart"/>
      <w:r>
        <w:rPr>
          <w:rStyle w:val="HTMLCode"/>
          <w:rFonts w:eastAsiaTheme="majorEastAsia"/>
        </w:rPr>
        <w:t>wij</w:t>
      </w:r>
      <w:proofErr w:type="spellEnd"/>
      <w:r>
        <w:rPr>
          <w:rStyle w:val="HTMLCode"/>
          <w:rFonts w:eastAsiaTheme="majorEastAsia"/>
        </w:rPr>
        <w:t xml:space="preserve"> = </w:t>
      </w:r>
      <w:proofErr w:type="spellStart"/>
      <w:r>
        <w:rPr>
          <w:rStyle w:val="HTMLCode"/>
          <w:rFonts w:eastAsiaTheme="majorEastAsia"/>
        </w:rPr>
        <w:t>wji</w:t>
      </w:r>
      <w:proofErr w:type="spellEnd"/>
    </w:p>
    <w:p w:rsidR="00924328" w:rsidRDefault="00924328" w:rsidP="00924328">
      <w:pPr>
        <w:pStyle w:val="NormalWeb"/>
        <w:numPr>
          <w:ilvl w:val="0"/>
          <w:numId w:val="21"/>
        </w:numPr>
      </w:pPr>
      <w:r>
        <w:t xml:space="preserve">No self-connections: </w:t>
      </w:r>
      <w:proofErr w:type="spellStart"/>
      <w:r>
        <w:rPr>
          <w:rStyle w:val="HTMLCode"/>
          <w:rFonts w:eastAsiaTheme="majorEastAsia"/>
        </w:rPr>
        <w:t>wii</w:t>
      </w:r>
      <w:proofErr w:type="spellEnd"/>
      <w:r>
        <w:rPr>
          <w:rStyle w:val="HTMLCode"/>
          <w:rFonts w:eastAsiaTheme="majorEastAsia"/>
        </w:rPr>
        <w:t xml:space="preserve"> = 0</w:t>
      </w:r>
    </w:p>
    <w:p w:rsidR="00924328" w:rsidRDefault="00924328" w:rsidP="00924328">
      <w:pPr>
        <w:pStyle w:val="NormalWeb"/>
        <w:numPr>
          <w:ilvl w:val="0"/>
          <w:numId w:val="21"/>
        </w:numPr>
      </w:pPr>
      <w:r>
        <w:t xml:space="preserve">Uses </w:t>
      </w:r>
      <w:proofErr w:type="spellStart"/>
      <w:r>
        <w:rPr>
          <w:rStyle w:val="Strong"/>
        </w:rPr>
        <w:t>Hebbian</w:t>
      </w:r>
      <w:proofErr w:type="spellEnd"/>
      <w:r>
        <w:rPr>
          <w:rStyle w:val="Strong"/>
        </w:rPr>
        <w:t xml:space="preserve"> learning</w:t>
      </w:r>
      <w:r>
        <w:t xml:space="preserve"> rule</w:t>
      </w:r>
    </w:p>
    <w:p w:rsidR="00924328" w:rsidRDefault="00924328" w:rsidP="00924328">
      <w:pPr>
        <w:pStyle w:val="Heading3"/>
      </w:pPr>
      <w:r>
        <w:rPr>
          <w:rFonts w:ascii="Calibri" w:hAnsi="Calibri" w:cs="Calibri"/>
        </w:rPr>
        <w:t>🧪</w:t>
      </w:r>
      <w:r>
        <w:t xml:space="preserve"> Python Code:</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train_hopfield</w:t>
      </w:r>
      <w:proofErr w:type="spellEnd"/>
      <w:r>
        <w:rPr>
          <w:rStyle w:val="HTMLCode"/>
          <w:rFonts w:eastAsiaTheme="majorEastAsia"/>
        </w:rPr>
        <w:t>(patterns):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size</w:t>
      </w:r>
      <w:proofErr w:type="gramEnd"/>
      <w:r>
        <w:rPr>
          <w:rStyle w:val="HTMLCode"/>
          <w:rFonts w:eastAsiaTheme="majorEastAsia"/>
        </w:rPr>
        <w:t xml:space="preserve"> = </w:t>
      </w:r>
      <w:proofErr w:type="spellStart"/>
      <w:r>
        <w:rPr>
          <w:rStyle w:val="HTMLCode"/>
          <w:rFonts w:eastAsiaTheme="majorEastAsia"/>
        </w:rPr>
        <w:t>len</w:t>
      </w:r>
      <w:proofErr w:type="spellEnd"/>
      <w:r>
        <w:rPr>
          <w:rStyle w:val="HTMLCode"/>
          <w:rFonts w:eastAsiaTheme="majorEastAsia"/>
        </w:rPr>
        <w:t>(patterns[0])</w:t>
      </w:r>
    </w:p>
    <w:p w:rsidR="00924328" w:rsidRDefault="00924328" w:rsidP="00924328">
      <w:pPr>
        <w:pStyle w:val="HTMLPreformatted"/>
        <w:rPr>
          <w:rStyle w:val="HTMLCode"/>
          <w:rFonts w:eastAsiaTheme="majorEastAsia"/>
        </w:rPr>
      </w:pPr>
      <w:r>
        <w:rPr>
          <w:rStyle w:val="HTMLCode"/>
          <w:rFonts w:eastAsiaTheme="majorEastAsia"/>
        </w:rPr>
        <w:t xml:space="preserve">    W = </w:t>
      </w:r>
      <w:proofErr w:type="spellStart"/>
      <w:proofErr w:type="gramStart"/>
      <w:r>
        <w:rPr>
          <w:rStyle w:val="HTMLCode"/>
          <w:rFonts w:eastAsiaTheme="majorEastAsia"/>
        </w:rPr>
        <w:t>np.zeros</w:t>
      </w:r>
      <w:proofErr w:type="spellEnd"/>
      <w:r>
        <w:rPr>
          <w:rStyle w:val="HTMLCode"/>
          <w:rFonts w:eastAsiaTheme="majorEastAsia"/>
        </w:rPr>
        <w:t>(</w:t>
      </w:r>
      <w:proofErr w:type="gramEnd"/>
      <w:r>
        <w:rPr>
          <w:rStyle w:val="HTMLCode"/>
          <w:rFonts w:eastAsiaTheme="majorEastAsia"/>
        </w:rPr>
        <w:t>(size, size))</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p in patterns:</w:t>
      </w:r>
    </w:p>
    <w:p w:rsidR="00924328" w:rsidRDefault="00924328" w:rsidP="00924328">
      <w:pPr>
        <w:pStyle w:val="HTMLPreformatted"/>
        <w:rPr>
          <w:rStyle w:val="HTMLCode"/>
          <w:rFonts w:eastAsiaTheme="majorEastAsia"/>
        </w:rPr>
      </w:pPr>
      <w:r>
        <w:rPr>
          <w:rStyle w:val="HTMLCode"/>
          <w:rFonts w:eastAsiaTheme="majorEastAsia"/>
        </w:rPr>
        <w:t xml:space="preserve">        p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p)</w:t>
      </w:r>
    </w:p>
    <w:p w:rsidR="00924328" w:rsidRDefault="00924328" w:rsidP="00924328">
      <w:pPr>
        <w:pStyle w:val="HTMLPreformatted"/>
        <w:rPr>
          <w:rStyle w:val="HTMLCode"/>
          <w:rFonts w:eastAsiaTheme="majorEastAsia"/>
        </w:rPr>
      </w:pPr>
      <w:r>
        <w:rPr>
          <w:rStyle w:val="HTMLCode"/>
          <w:rFonts w:eastAsiaTheme="majorEastAsia"/>
        </w:rPr>
        <w:t xml:space="preserve">        W += </w:t>
      </w:r>
      <w:proofErr w:type="spellStart"/>
      <w:proofErr w:type="gramStart"/>
      <w:r>
        <w:rPr>
          <w:rStyle w:val="HTMLCode"/>
          <w:rFonts w:eastAsiaTheme="majorEastAsia"/>
        </w:rPr>
        <w:t>np.outer</w:t>
      </w:r>
      <w:proofErr w:type="spellEnd"/>
      <w:r>
        <w:rPr>
          <w:rStyle w:val="HTMLCode"/>
          <w:rFonts w:eastAsiaTheme="majorEastAsia"/>
        </w:rPr>
        <w:t>(</w:t>
      </w:r>
      <w:proofErr w:type="gramEnd"/>
      <w:r>
        <w:rPr>
          <w:rStyle w:val="HTMLCode"/>
          <w:rFonts w:eastAsiaTheme="majorEastAsia"/>
        </w:rPr>
        <w:t>p, p)</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np.fill_</w:t>
      </w:r>
      <w:proofErr w:type="gramStart"/>
      <w:r>
        <w:rPr>
          <w:rStyle w:val="HTMLCode"/>
          <w:rFonts w:eastAsiaTheme="majorEastAsia"/>
        </w:rPr>
        <w:t>diagonal</w:t>
      </w:r>
      <w:proofErr w:type="spellEnd"/>
      <w:r>
        <w:rPr>
          <w:rStyle w:val="HTMLCode"/>
          <w:rFonts w:eastAsiaTheme="majorEastAsia"/>
        </w:rPr>
        <w:t>(</w:t>
      </w:r>
      <w:proofErr w:type="gramEnd"/>
      <w:r>
        <w:rPr>
          <w:rStyle w:val="HTMLCode"/>
          <w:rFonts w:eastAsiaTheme="majorEastAsia"/>
        </w:rPr>
        <w:t>W, 0)</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W</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run_hopfield</w:t>
      </w:r>
      <w:proofErr w:type="spellEnd"/>
      <w:r>
        <w:rPr>
          <w:rStyle w:val="HTMLCode"/>
          <w:rFonts w:eastAsiaTheme="majorEastAsia"/>
        </w:rPr>
        <w:t xml:space="preserve">(W, </w:t>
      </w:r>
      <w:proofErr w:type="spellStart"/>
      <w:r>
        <w:rPr>
          <w:rStyle w:val="HTMLCode"/>
          <w:rFonts w:eastAsiaTheme="majorEastAsia"/>
        </w:rPr>
        <w:t>input_vec</w:t>
      </w:r>
      <w:proofErr w:type="spellEnd"/>
      <w:r>
        <w:rPr>
          <w:rStyle w:val="HTMLCode"/>
          <w:rFonts w:eastAsiaTheme="majorEastAsia"/>
        </w:rPr>
        <w:t>, steps=5):</w:t>
      </w:r>
    </w:p>
    <w:p w:rsidR="00924328" w:rsidRDefault="00924328" w:rsidP="00924328">
      <w:pPr>
        <w:pStyle w:val="HTMLPreformatted"/>
        <w:rPr>
          <w:rStyle w:val="HTMLCode"/>
          <w:rFonts w:eastAsiaTheme="majorEastAsia"/>
        </w:rPr>
      </w:pPr>
      <w:r>
        <w:rPr>
          <w:rStyle w:val="HTMLCode"/>
          <w:rFonts w:eastAsiaTheme="majorEastAsia"/>
        </w:rPr>
        <w:t xml:space="preserve">    x = </w:t>
      </w:r>
      <w:proofErr w:type="spellStart"/>
      <w:r>
        <w:rPr>
          <w:rStyle w:val="HTMLCode"/>
          <w:rFonts w:eastAsiaTheme="majorEastAsia"/>
        </w:rPr>
        <w:t>input_</w:t>
      </w:r>
      <w:proofErr w:type="gramStart"/>
      <w:r>
        <w:rPr>
          <w:rStyle w:val="HTMLCode"/>
          <w:rFonts w:eastAsiaTheme="majorEastAsia"/>
        </w:rPr>
        <w:t>vec.copy</w:t>
      </w:r>
      <w:proofErr w:type="spellEnd"/>
      <w:r>
        <w:rPr>
          <w:rStyle w:val="HTMLCode"/>
          <w:rFonts w:eastAsiaTheme="majorEastAsia"/>
        </w:rPr>
        <w:t>()</w:t>
      </w:r>
      <w:proofErr w:type="gramEnd"/>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_ in range(steps):</w:t>
      </w:r>
    </w:p>
    <w:p w:rsidR="00924328" w:rsidRDefault="00924328" w:rsidP="00924328">
      <w:pPr>
        <w:pStyle w:val="HTMLPreformatted"/>
        <w:rPr>
          <w:rStyle w:val="HTMLCode"/>
          <w:rFonts w:eastAsiaTheme="majorEastAsia"/>
        </w:rPr>
      </w:pPr>
      <w:r>
        <w:rPr>
          <w:rStyle w:val="HTMLCode"/>
          <w:rFonts w:eastAsiaTheme="majorEastAsia"/>
        </w:rPr>
        <w:t xml:space="preserve">        x = </w:t>
      </w:r>
      <w:proofErr w:type="spellStart"/>
      <w:proofErr w:type="gramStart"/>
      <w:r>
        <w:rPr>
          <w:rStyle w:val="HTMLCode"/>
          <w:rFonts w:eastAsiaTheme="majorEastAsia"/>
        </w:rPr>
        <w:t>np.sign</w:t>
      </w:r>
      <w:proofErr w:type="spellEnd"/>
      <w:r>
        <w:rPr>
          <w:rStyle w:val="HTMLCode"/>
          <w:rFonts w:eastAsiaTheme="majorEastAsia"/>
        </w:rPr>
        <w:t>(</w:t>
      </w:r>
      <w:proofErr w:type="gramEnd"/>
      <w:r>
        <w:rPr>
          <w:rStyle w:val="HTMLCode"/>
          <w:rFonts w:eastAsiaTheme="majorEastAsia"/>
        </w:rPr>
        <w:t>W @ 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x</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patterns</w:t>
      </w:r>
      <w:proofErr w:type="gramEnd"/>
      <w:r>
        <w:rPr>
          <w:rStyle w:val="HTMLCode"/>
          <w:rFonts w:eastAsiaTheme="majorEastAsia"/>
        </w:rPr>
        <w:t xml:space="preserve"> = [[1,-1,1,-1], [-1,1,-1,1], [1,1,-1,-1], [-1,-1,1,1]]</w:t>
      </w:r>
    </w:p>
    <w:p w:rsidR="00924328" w:rsidRDefault="00924328" w:rsidP="00924328">
      <w:pPr>
        <w:pStyle w:val="HTMLPreformatted"/>
        <w:rPr>
          <w:rStyle w:val="HTMLCode"/>
          <w:rFonts w:eastAsiaTheme="majorEastAsia"/>
        </w:rPr>
      </w:pPr>
      <w:r>
        <w:rPr>
          <w:rStyle w:val="HTMLCode"/>
          <w:rFonts w:eastAsiaTheme="majorEastAsia"/>
        </w:rPr>
        <w:t xml:space="preserve">W = </w:t>
      </w:r>
      <w:proofErr w:type="spellStart"/>
      <w:r>
        <w:rPr>
          <w:rStyle w:val="HTMLCode"/>
          <w:rFonts w:eastAsiaTheme="majorEastAsia"/>
        </w:rPr>
        <w:t>train_</w:t>
      </w:r>
      <w:proofErr w:type="gramStart"/>
      <w:r>
        <w:rPr>
          <w:rStyle w:val="HTMLCode"/>
          <w:rFonts w:eastAsiaTheme="majorEastAsia"/>
        </w:rPr>
        <w:t>hopfield</w:t>
      </w:r>
      <w:proofErr w:type="spellEnd"/>
      <w:r>
        <w:rPr>
          <w:rStyle w:val="HTMLCode"/>
          <w:rFonts w:eastAsiaTheme="majorEastAsia"/>
        </w:rPr>
        <w:t>(</w:t>
      </w:r>
      <w:proofErr w:type="gramEnd"/>
      <w:r>
        <w:rPr>
          <w:rStyle w:val="HTMLCode"/>
          <w:rFonts w:eastAsiaTheme="majorEastAsia"/>
        </w:rPr>
        <w:t>patterns)</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test</w:t>
      </w:r>
      <w:proofErr w:type="gramEnd"/>
      <w:r>
        <w:rPr>
          <w:rStyle w:val="HTMLCode"/>
          <w:rFonts w:eastAsiaTheme="majorEastAsia"/>
        </w:rPr>
        <w:t xml:space="preserve"> = [1, -1, -1, -1]  # Noisy pattern</w:t>
      </w:r>
    </w:p>
    <w:p w:rsidR="00924328" w:rsidRDefault="00924328" w:rsidP="00924328">
      <w:pPr>
        <w:pStyle w:val="HTMLPreformatted"/>
        <w:rPr>
          <w:rStyle w:val="HTMLCode"/>
          <w:rFonts w:eastAsiaTheme="majorEastAsia"/>
        </w:rPr>
      </w:pPr>
      <w:proofErr w:type="gramStart"/>
      <w:r>
        <w:rPr>
          <w:rStyle w:val="HTMLCode"/>
          <w:rFonts w:eastAsiaTheme="majorEastAsia"/>
        </w:rPr>
        <w:t>output</w:t>
      </w:r>
      <w:proofErr w:type="gramEnd"/>
      <w:r>
        <w:rPr>
          <w:rStyle w:val="HTMLCode"/>
          <w:rFonts w:eastAsiaTheme="majorEastAsia"/>
        </w:rPr>
        <w:t xml:space="preserve"> = </w:t>
      </w:r>
      <w:proofErr w:type="spellStart"/>
      <w:r>
        <w:rPr>
          <w:rStyle w:val="HTMLCode"/>
          <w:rFonts w:eastAsiaTheme="majorEastAsia"/>
        </w:rPr>
        <w:t>run_hopfield</w:t>
      </w:r>
      <w:proofErr w:type="spellEnd"/>
      <w:r>
        <w:rPr>
          <w:rStyle w:val="HTMLCode"/>
          <w:rFonts w:eastAsiaTheme="majorEastAsia"/>
        </w:rPr>
        <w:t>(W, test)</w:t>
      </w: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gramEnd"/>
      <w:r>
        <w:rPr>
          <w:rStyle w:val="HTMLCode"/>
          <w:rFonts w:eastAsiaTheme="majorEastAsia"/>
        </w:rPr>
        <w:t>"Recovered:", output)</w:t>
      </w:r>
    </w:p>
    <w:p w:rsidR="00924328" w:rsidRDefault="00924328" w:rsidP="00924328">
      <w:pPr>
        <w:pStyle w:val="Heading3"/>
      </w:pPr>
      <w:r>
        <w:rPr>
          <w:rFonts w:ascii="Calibri" w:hAnsi="Calibri" w:cs="Calibri"/>
        </w:rPr>
        <w:t>❓</w:t>
      </w:r>
      <w:r>
        <w:t xml:space="preserve"> </w:t>
      </w:r>
      <w:r>
        <w:rPr>
          <w:rStyle w:val="Strong"/>
          <w:b/>
          <w:bCs/>
        </w:rPr>
        <w:t>Power Viva Questions + Unbeatable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6163"/>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What’s the purpose of a Hopfield Net?</w:t>
            </w:r>
          </w:p>
        </w:tc>
        <w:tc>
          <w:tcPr>
            <w:tcW w:w="0" w:type="auto"/>
            <w:vAlign w:val="center"/>
            <w:hideMark/>
          </w:tcPr>
          <w:p w:rsidR="00924328" w:rsidRDefault="00924328">
            <w:pPr>
              <w:rPr>
                <w:sz w:val="24"/>
                <w:szCs w:val="24"/>
              </w:rPr>
            </w:pPr>
            <w:r>
              <w:t>Store binary patterns and retrieve them even from noisy/incomplete input. Like associative memory.</w:t>
            </w:r>
          </w:p>
        </w:tc>
      </w:tr>
      <w:tr w:rsidR="00924328" w:rsidTr="00924328">
        <w:trPr>
          <w:tblCellSpacing w:w="15" w:type="dxa"/>
        </w:trPr>
        <w:tc>
          <w:tcPr>
            <w:tcW w:w="0" w:type="auto"/>
            <w:vAlign w:val="center"/>
            <w:hideMark/>
          </w:tcPr>
          <w:p w:rsidR="00924328" w:rsidRDefault="00924328">
            <w:pPr>
              <w:rPr>
                <w:sz w:val="24"/>
                <w:szCs w:val="24"/>
              </w:rPr>
            </w:pPr>
            <w:r>
              <w:t>How are weights calculated?</w:t>
            </w:r>
          </w:p>
        </w:tc>
        <w:tc>
          <w:tcPr>
            <w:tcW w:w="0" w:type="auto"/>
            <w:vAlign w:val="center"/>
            <w:hideMark/>
          </w:tcPr>
          <w:p w:rsidR="00924328" w:rsidRDefault="00924328">
            <w:pPr>
              <w:rPr>
                <w:sz w:val="24"/>
                <w:szCs w:val="24"/>
              </w:rPr>
            </w:pPr>
            <w:r>
              <w:t xml:space="preserve">Using </w:t>
            </w:r>
            <w:proofErr w:type="spellStart"/>
            <w:r>
              <w:t>Hebbian</w:t>
            </w:r>
            <w:proofErr w:type="spellEnd"/>
            <w:r>
              <w:t xml:space="preserve"> learning: </w:t>
            </w:r>
            <w:r>
              <w:rPr>
                <w:rStyle w:val="HTMLCode"/>
                <w:rFonts w:eastAsiaTheme="majorEastAsia"/>
              </w:rPr>
              <w:t xml:space="preserve">W = Σ (p * </w:t>
            </w:r>
            <w:proofErr w:type="spellStart"/>
            <w:r>
              <w:rPr>
                <w:rStyle w:val="HTMLCode"/>
                <w:rFonts w:eastAsiaTheme="majorEastAsia"/>
              </w:rPr>
              <w:t>p.T</w:t>
            </w:r>
            <w:proofErr w:type="spellEnd"/>
            <w:r>
              <w:rPr>
                <w:rStyle w:val="HTMLCode"/>
                <w:rFonts w:eastAsiaTheme="majorEastAsia"/>
              </w:rPr>
              <w:t>)</w:t>
            </w:r>
            <w:r>
              <w:t xml:space="preserve"> for all patterns p</w:t>
            </w:r>
          </w:p>
        </w:tc>
      </w:tr>
      <w:tr w:rsidR="00924328" w:rsidTr="00924328">
        <w:trPr>
          <w:tblCellSpacing w:w="15" w:type="dxa"/>
        </w:trPr>
        <w:tc>
          <w:tcPr>
            <w:tcW w:w="0" w:type="auto"/>
            <w:vAlign w:val="center"/>
            <w:hideMark/>
          </w:tcPr>
          <w:p w:rsidR="00924328" w:rsidRDefault="00924328">
            <w:pPr>
              <w:rPr>
                <w:sz w:val="24"/>
                <w:szCs w:val="24"/>
              </w:rPr>
            </w:pPr>
            <w:r>
              <w:t xml:space="preserve">Can Hopfield networks </w:t>
            </w:r>
            <w:r>
              <w:lastRenderedPageBreak/>
              <w:t>generalize?</w:t>
            </w:r>
          </w:p>
        </w:tc>
        <w:tc>
          <w:tcPr>
            <w:tcW w:w="0" w:type="auto"/>
            <w:vAlign w:val="center"/>
            <w:hideMark/>
          </w:tcPr>
          <w:p w:rsidR="00924328" w:rsidRDefault="00924328">
            <w:pPr>
              <w:rPr>
                <w:sz w:val="24"/>
                <w:szCs w:val="24"/>
              </w:rPr>
            </w:pPr>
            <w:r>
              <w:lastRenderedPageBreak/>
              <w:t>No. They memorize specific patterns only.</w:t>
            </w:r>
          </w:p>
        </w:tc>
      </w:tr>
      <w:tr w:rsidR="00924328" w:rsidTr="00924328">
        <w:trPr>
          <w:tblCellSpacing w:w="15" w:type="dxa"/>
        </w:trPr>
        <w:tc>
          <w:tcPr>
            <w:tcW w:w="0" w:type="auto"/>
            <w:vAlign w:val="center"/>
            <w:hideMark/>
          </w:tcPr>
          <w:p w:rsidR="00924328" w:rsidRDefault="00924328">
            <w:pPr>
              <w:rPr>
                <w:sz w:val="24"/>
                <w:szCs w:val="24"/>
              </w:rPr>
            </w:pPr>
            <w:r>
              <w:lastRenderedPageBreak/>
              <w:t>How many patterns can be stored?</w:t>
            </w:r>
          </w:p>
        </w:tc>
        <w:tc>
          <w:tcPr>
            <w:tcW w:w="0" w:type="auto"/>
            <w:vAlign w:val="center"/>
            <w:hideMark/>
          </w:tcPr>
          <w:p w:rsidR="00924328" w:rsidRDefault="00924328">
            <w:pPr>
              <w:rPr>
                <w:sz w:val="24"/>
                <w:szCs w:val="24"/>
              </w:rPr>
            </w:pPr>
            <w:r>
              <w:t xml:space="preserve">For size </w:t>
            </w:r>
            <w:r>
              <w:rPr>
                <w:rStyle w:val="HTMLCode"/>
                <w:rFonts w:eastAsiaTheme="majorEastAsia"/>
              </w:rPr>
              <w:t>n</w:t>
            </w:r>
            <w:r>
              <w:t xml:space="preserve">, approximately </w:t>
            </w:r>
            <w:r>
              <w:rPr>
                <w:rStyle w:val="HTMLCode"/>
                <w:rFonts w:eastAsiaTheme="majorEastAsia"/>
              </w:rPr>
              <w:t>0.15n</w:t>
            </w:r>
            <w:r>
              <w:t xml:space="preserve"> patterns can be stored reliably.</w:t>
            </w:r>
          </w:p>
        </w:tc>
      </w:tr>
    </w:tbl>
    <w:p w:rsidR="00924328" w:rsidRDefault="00924328" w:rsidP="00924328">
      <w:r>
        <w:pict>
          <v:rect id="_x0000_i1033" style="width:0;height:1.5pt" o:hralign="center" o:hrstd="t" o:hr="t" fillcolor="#a0a0a0" stroked="f"/>
        </w:pict>
      </w:r>
    </w:p>
    <w:p w:rsidR="00924328" w:rsidRDefault="00924328" w:rsidP="00924328">
      <w:pPr>
        <w:pStyle w:val="NormalWeb"/>
      </w:pPr>
      <w:r>
        <w:t xml:space="preserve">That’s the </w:t>
      </w:r>
      <w:r>
        <w:rPr>
          <w:rStyle w:val="Strong"/>
        </w:rPr>
        <w:t>next 4 from Group B</w:t>
      </w:r>
      <w:r>
        <w:t xml:space="preserve"> done ✅</w:t>
      </w:r>
      <w:r>
        <w:br/>
        <w:t xml:space="preserve">Let me know when you’re ready for the </w:t>
      </w:r>
      <w:r>
        <w:rPr>
          <w:rStyle w:val="Strong"/>
        </w:rPr>
        <w:t>final 3 from Group C</w:t>
      </w:r>
      <w:r>
        <w:t>—</w:t>
      </w:r>
      <w:proofErr w:type="spellStart"/>
      <w:r>
        <w:t>TensorFlow</w:t>
      </w:r>
      <w:proofErr w:type="spellEnd"/>
      <w:r>
        <w:t>, CNNs, MNIST with TF/</w:t>
      </w:r>
      <w:proofErr w:type="spellStart"/>
      <w:r>
        <w:t>PyTorch</w:t>
      </w:r>
      <w:proofErr w:type="spellEnd"/>
      <w:r>
        <w:t>/</w:t>
      </w:r>
      <w:proofErr w:type="spellStart"/>
      <w:r>
        <w:t>Keras</w:t>
      </w:r>
      <w:proofErr w:type="spellEnd"/>
      <w:r>
        <w:t>—and we’ll bring this home strong.</w:t>
      </w:r>
    </w:p>
    <w:p w:rsidR="00924328" w:rsidRDefault="00924328" w:rsidP="00924328">
      <w:pPr>
        <w:pStyle w:val="NormalWeb"/>
      </w:pPr>
      <w:r>
        <w:t xml:space="preserve">Here are the </w:t>
      </w:r>
      <w:r>
        <w:rPr>
          <w:rStyle w:val="Strong"/>
        </w:rPr>
        <w:t>final 3 titles from Group C</w:t>
      </w:r>
      <w:r>
        <w:t>, fully detailed and packed with questions and answers that’ll surely impress in the viva!</w:t>
      </w:r>
    </w:p>
    <w:p w:rsidR="00924328" w:rsidRDefault="00924328" w:rsidP="00924328">
      <w:r>
        <w:pict>
          <v:rect id="_x0000_i1034" style="width:0;height:1.5pt" o:hralign="center" o:hrstd="t" o:hr="t" fillcolor="#a0a0a0" stroked="f"/>
        </w:pict>
      </w:r>
    </w:p>
    <w:p w:rsidR="00924328" w:rsidRDefault="00924328" w:rsidP="00924328">
      <w:pPr>
        <w:pStyle w:val="Heading2"/>
      </w:pPr>
      <w:r>
        <w:rPr>
          <w:rFonts w:ascii="Calibri" w:hAnsi="Calibri" w:cs="Calibri"/>
        </w:rPr>
        <w:t>🔥</w:t>
      </w:r>
      <w:r w:rsidR="00A34D15">
        <w:t xml:space="preserve"> Title 11</w:t>
      </w:r>
      <w:r>
        <w:t xml:space="preserve">: </w:t>
      </w:r>
      <w:r>
        <w:rPr>
          <w:rStyle w:val="Strong"/>
          <w:b/>
          <w:bCs/>
        </w:rPr>
        <w:t xml:space="preserve">Training a Neural Network with </w:t>
      </w:r>
      <w:proofErr w:type="spellStart"/>
      <w:r>
        <w:rPr>
          <w:rStyle w:val="Strong"/>
          <w:b/>
          <w:bCs/>
        </w:rPr>
        <w:t>TensorFlow</w:t>
      </w:r>
      <w:proofErr w:type="spellEnd"/>
      <w:r>
        <w:rPr>
          <w:rStyle w:val="Strong"/>
          <w:b/>
          <w:bCs/>
        </w:rPr>
        <w:t>/</w:t>
      </w:r>
      <w:proofErr w:type="spellStart"/>
      <w:r>
        <w:rPr>
          <w:rStyle w:val="Strong"/>
          <w:b/>
          <w:bCs/>
        </w:rPr>
        <w:t>PyTorch</w:t>
      </w:r>
      <w:proofErr w:type="spellEnd"/>
      <w:r>
        <w:rPr>
          <w:rStyle w:val="Strong"/>
          <w:b/>
          <w:bCs/>
        </w:rPr>
        <w:t xml:space="preserve"> &amp; Evaluation of Logistic Regression using </w:t>
      </w:r>
      <w:proofErr w:type="spellStart"/>
      <w:r>
        <w:rPr>
          <w:rStyle w:val="Strong"/>
          <w:b/>
          <w:bCs/>
        </w:rPr>
        <w:t>TensorFlow</w:t>
      </w:r>
      <w:proofErr w:type="spellEnd"/>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22"/>
        </w:numPr>
      </w:pPr>
      <w:r>
        <w:rPr>
          <w:rStyle w:val="Strong"/>
        </w:rPr>
        <w:t>Training a neural network</w:t>
      </w:r>
      <w:r>
        <w:t xml:space="preserve">: Involves forward propagation, loss computation, </w:t>
      </w:r>
      <w:proofErr w:type="spellStart"/>
      <w:r>
        <w:t>backpropagation</w:t>
      </w:r>
      <w:proofErr w:type="spellEnd"/>
      <w:r>
        <w:t>, and weight updates.</w:t>
      </w:r>
    </w:p>
    <w:p w:rsidR="00924328" w:rsidRDefault="00924328" w:rsidP="00924328">
      <w:pPr>
        <w:pStyle w:val="NormalWeb"/>
        <w:numPr>
          <w:ilvl w:val="0"/>
          <w:numId w:val="22"/>
        </w:numPr>
      </w:pPr>
      <w:r>
        <w:rPr>
          <w:rStyle w:val="Strong"/>
        </w:rPr>
        <w:t>Logistic regression</w:t>
      </w:r>
      <w:r>
        <w:t>: A classification technique used for binary outcomes.</w:t>
      </w:r>
    </w:p>
    <w:p w:rsidR="00924328" w:rsidRDefault="00924328" w:rsidP="00924328">
      <w:pPr>
        <w:pStyle w:val="NormalWeb"/>
        <w:numPr>
          <w:ilvl w:val="0"/>
          <w:numId w:val="22"/>
        </w:numPr>
      </w:pPr>
      <w:r>
        <w:rPr>
          <w:rStyle w:val="Strong"/>
        </w:rPr>
        <w:t>Evaluation</w:t>
      </w:r>
      <w:r>
        <w:t>: How well the model generalizes to new data using metrics like accuracy, precision, recall, F1-score, and ROC-AUC.</w:t>
      </w:r>
    </w:p>
    <w:p w:rsidR="00924328" w:rsidRDefault="00924328" w:rsidP="00924328">
      <w:pPr>
        <w:pStyle w:val="Heading3"/>
      </w:pPr>
      <w:r>
        <w:rPr>
          <w:rFonts w:ascii="Calibri" w:hAnsi="Calibri" w:cs="Calibri"/>
        </w:rPr>
        <w:t>🧠</w:t>
      </w:r>
      <w:r>
        <w:t xml:space="preserve"> Steps to Train in </w:t>
      </w:r>
      <w:proofErr w:type="spellStart"/>
      <w:r>
        <w:t>TensorFlow</w:t>
      </w:r>
      <w:proofErr w:type="spellEnd"/>
      <w:r>
        <w:t>:</w:t>
      </w:r>
    </w:p>
    <w:p w:rsidR="00924328" w:rsidRDefault="00924328" w:rsidP="00924328">
      <w:pPr>
        <w:pStyle w:val="NormalWeb"/>
        <w:numPr>
          <w:ilvl w:val="0"/>
          <w:numId w:val="23"/>
        </w:numPr>
      </w:pPr>
      <w:r>
        <w:rPr>
          <w:rStyle w:val="Strong"/>
        </w:rPr>
        <w:t>Define model architecture</w:t>
      </w:r>
      <w:r>
        <w:t xml:space="preserve"> (layers, activation functions, </w:t>
      </w:r>
      <w:proofErr w:type="gramStart"/>
      <w:r>
        <w:t>optimizer</w:t>
      </w:r>
      <w:proofErr w:type="gramEnd"/>
      <w:r>
        <w:t>).</w:t>
      </w:r>
    </w:p>
    <w:p w:rsidR="00924328" w:rsidRDefault="00924328" w:rsidP="00924328">
      <w:pPr>
        <w:pStyle w:val="NormalWeb"/>
        <w:numPr>
          <w:ilvl w:val="0"/>
          <w:numId w:val="23"/>
        </w:numPr>
      </w:pPr>
      <w:r>
        <w:rPr>
          <w:rStyle w:val="Strong"/>
        </w:rPr>
        <w:t>Compile the model</w:t>
      </w:r>
      <w:r>
        <w:t xml:space="preserve"> (loss function, optimizer, </w:t>
      </w:r>
      <w:proofErr w:type="gramStart"/>
      <w:r>
        <w:t>metrics</w:t>
      </w:r>
      <w:proofErr w:type="gramEnd"/>
      <w:r>
        <w:t>).</w:t>
      </w:r>
    </w:p>
    <w:p w:rsidR="00924328" w:rsidRDefault="00924328" w:rsidP="00924328">
      <w:pPr>
        <w:pStyle w:val="NormalWeb"/>
        <w:numPr>
          <w:ilvl w:val="0"/>
          <w:numId w:val="23"/>
        </w:numPr>
      </w:pPr>
      <w:r>
        <w:rPr>
          <w:rStyle w:val="Strong"/>
        </w:rPr>
        <w:t>Fit the model</w:t>
      </w:r>
      <w:r>
        <w:t xml:space="preserve"> (train using data).</w:t>
      </w:r>
    </w:p>
    <w:p w:rsidR="00924328" w:rsidRDefault="00924328" w:rsidP="00924328">
      <w:pPr>
        <w:pStyle w:val="NormalWeb"/>
        <w:numPr>
          <w:ilvl w:val="0"/>
          <w:numId w:val="23"/>
        </w:numPr>
      </w:pPr>
      <w:r>
        <w:rPr>
          <w:rStyle w:val="Strong"/>
        </w:rPr>
        <w:t>Evaluate the model</w:t>
      </w:r>
      <w:r>
        <w:t xml:space="preserve"> (test on unseen data).</w:t>
      </w:r>
    </w:p>
    <w:p w:rsidR="00924328" w:rsidRDefault="00924328" w:rsidP="00924328">
      <w:pPr>
        <w:pStyle w:val="Heading3"/>
      </w:pPr>
      <w:r>
        <w:rPr>
          <w:rFonts w:ascii="Calibri" w:hAnsi="Calibri" w:cs="Calibri"/>
        </w:rPr>
        <w:t>🧪</w:t>
      </w:r>
      <w:r>
        <w:t xml:space="preserve"> Python Code (Simple Logistic Regression in </w:t>
      </w:r>
      <w:proofErr w:type="spellStart"/>
      <w:r>
        <w:t>TensorFlow</w:t>
      </w:r>
      <w:proofErr w:type="spellEnd"/>
      <w:r>
        <w:t>):</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tensorflow</w:t>
      </w:r>
      <w:proofErr w:type="spellEnd"/>
      <w:r>
        <w:rPr>
          <w:rStyle w:val="HTMLCode"/>
          <w:rFonts w:eastAsiaTheme="majorEastAsia"/>
        </w:rPr>
        <w:t xml:space="preserve"> as </w:t>
      </w:r>
      <w:proofErr w:type="spellStart"/>
      <w:r>
        <w:rPr>
          <w:rStyle w:val="HTMLCode"/>
          <w:rFonts w:eastAsiaTheme="majorEastAsia"/>
        </w:rPr>
        <w:t>tf</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sklearn.datasets</w:t>
      </w:r>
      <w:proofErr w:type="spellEnd"/>
      <w:r>
        <w:rPr>
          <w:rStyle w:val="HTMLCode"/>
          <w:rFonts w:eastAsiaTheme="majorEastAsia"/>
        </w:rPr>
        <w:t xml:space="preserve"> import </w:t>
      </w:r>
      <w:proofErr w:type="spellStart"/>
      <w:r>
        <w:rPr>
          <w:rStyle w:val="HTMLCode"/>
          <w:rFonts w:eastAsiaTheme="majorEastAsia"/>
        </w:rPr>
        <w:t>make_classification</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sklearn.model_selection</w:t>
      </w:r>
      <w:proofErr w:type="spellEnd"/>
      <w:r>
        <w:rPr>
          <w:rStyle w:val="HTMLCode"/>
          <w:rFonts w:eastAsiaTheme="majorEastAsia"/>
        </w:rPr>
        <w:t xml:space="preserve"> import </w:t>
      </w:r>
      <w:proofErr w:type="spellStart"/>
      <w:r>
        <w:rPr>
          <w:rStyle w:val="HTMLCode"/>
          <w:rFonts w:eastAsiaTheme="majorEastAsia"/>
        </w:rPr>
        <w:t>train_test_split</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Create synthetic data for binary classification</w:t>
      </w:r>
    </w:p>
    <w:p w:rsidR="00924328" w:rsidRDefault="00924328" w:rsidP="00924328">
      <w:pPr>
        <w:pStyle w:val="HTMLPreformatted"/>
        <w:rPr>
          <w:rStyle w:val="HTMLCode"/>
          <w:rFonts w:eastAsiaTheme="majorEastAsia"/>
        </w:rPr>
      </w:pPr>
      <w:r>
        <w:rPr>
          <w:rStyle w:val="HTMLCode"/>
          <w:rFonts w:eastAsiaTheme="majorEastAsia"/>
        </w:rPr>
        <w:t xml:space="preserve">X, y = </w:t>
      </w:r>
      <w:proofErr w:type="spellStart"/>
      <w:r>
        <w:rPr>
          <w:rStyle w:val="HTMLCode"/>
          <w:rFonts w:eastAsiaTheme="majorEastAsia"/>
        </w:rPr>
        <w:t>make_</w:t>
      </w:r>
      <w:proofErr w:type="gramStart"/>
      <w:r>
        <w:rPr>
          <w:rStyle w:val="HTMLCode"/>
          <w:rFonts w:eastAsiaTheme="majorEastAsia"/>
        </w:rPr>
        <w:t>classification</w:t>
      </w:r>
      <w:proofErr w:type="spellEnd"/>
      <w:r>
        <w:rPr>
          <w:rStyle w:val="HTMLCode"/>
          <w:rFonts w:eastAsiaTheme="majorEastAsia"/>
        </w:rPr>
        <w:t>(</w:t>
      </w:r>
      <w:proofErr w:type="spellStart"/>
      <w:proofErr w:type="gramEnd"/>
      <w:r>
        <w:rPr>
          <w:rStyle w:val="HTMLCode"/>
          <w:rFonts w:eastAsiaTheme="majorEastAsia"/>
        </w:rPr>
        <w:t>n_samples</w:t>
      </w:r>
      <w:proofErr w:type="spellEnd"/>
      <w:r>
        <w:rPr>
          <w:rStyle w:val="HTMLCode"/>
          <w:rFonts w:eastAsiaTheme="majorEastAsia"/>
        </w:rPr>
        <w:t xml:space="preserve">=1000, </w:t>
      </w:r>
      <w:proofErr w:type="spellStart"/>
      <w:r>
        <w:rPr>
          <w:rStyle w:val="HTMLCode"/>
          <w:rFonts w:eastAsiaTheme="majorEastAsia"/>
        </w:rPr>
        <w:t>n_features</w:t>
      </w:r>
      <w:proofErr w:type="spellEnd"/>
      <w:r>
        <w:rPr>
          <w:rStyle w:val="HTMLCode"/>
          <w:rFonts w:eastAsiaTheme="majorEastAsia"/>
        </w:rPr>
        <w:t xml:space="preserve">=20, </w:t>
      </w:r>
      <w:proofErr w:type="spellStart"/>
      <w:r>
        <w:rPr>
          <w:rStyle w:val="HTMLCode"/>
          <w:rFonts w:eastAsiaTheme="majorEastAsia"/>
        </w:rPr>
        <w:t>n_informative</w:t>
      </w:r>
      <w:proofErr w:type="spellEnd"/>
      <w:r>
        <w:rPr>
          <w:rStyle w:val="HTMLCode"/>
          <w:rFonts w:eastAsiaTheme="majorEastAsia"/>
        </w:rPr>
        <w:t xml:space="preserve">=10, </w:t>
      </w:r>
      <w:proofErr w:type="spellStart"/>
      <w:r>
        <w:rPr>
          <w:rStyle w:val="HTMLCode"/>
          <w:rFonts w:eastAsiaTheme="majorEastAsia"/>
        </w:rPr>
        <w:t>n_classes</w:t>
      </w:r>
      <w:proofErr w:type="spellEnd"/>
      <w:r>
        <w:rPr>
          <w:rStyle w:val="HTMLCode"/>
          <w:rFonts w:eastAsiaTheme="majorEastAsia"/>
        </w:rPr>
        <w:t>=2)</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Train-test split</w:t>
      </w:r>
    </w:p>
    <w:p w:rsidR="00924328" w:rsidRDefault="00924328" w:rsidP="00924328">
      <w:pPr>
        <w:pStyle w:val="HTMLPreformatted"/>
        <w:rPr>
          <w:rStyle w:val="HTMLCode"/>
          <w:rFonts w:eastAsiaTheme="majorEastAsia"/>
        </w:rPr>
      </w:pPr>
      <w:proofErr w:type="spellStart"/>
      <w:r>
        <w:rPr>
          <w:rStyle w:val="HTMLCode"/>
          <w:rFonts w:eastAsiaTheme="majorEastAsia"/>
        </w:rPr>
        <w:lastRenderedPageBreak/>
        <w:t>X_train</w:t>
      </w:r>
      <w:proofErr w:type="spellEnd"/>
      <w:r>
        <w:rPr>
          <w:rStyle w:val="HTMLCode"/>
          <w:rFonts w:eastAsiaTheme="majorEastAsia"/>
        </w:rPr>
        <w:t xml:space="preserve">, </w:t>
      </w:r>
      <w:proofErr w:type="spellStart"/>
      <w:r>
        <w:rPr>
          <w:rStyle w:val="HTMLCode"/>
          <w:rFonts w:eastAsiaTheme="majorEastAsia"/>
        </w:rPr>
        <w:t>X_test</w:t>
      </w:r>
      <w:proofErr w:type="spellEnd"/>
      <w:r>
        <w:rPr>
          <w:rStyle w:val="HTMLCode"/>
          <w:rFonts w:eastAsiaTheme="majorEastAsia"/>
        </w:rPr>
        <w:t xml:space="preserve">, </w:t>
      </w:r>
      <w:proofErr w:type="spellStart"/>
      <w:r>
        <w:rPr>
          <w:rStyle w:val="HTMLCode"/>
          <w:rFonts w:eastAsiaTheme="majorEastAsia"/>
        </w:rPr>
        <w:t>y_train</w:t>
      </w:r>
      <w:proofErr w:type="spellEnd"/>
      <w:r>
        <w:rPr>
          <w:rStyle w:val="HTMLCode"/>
          <w:rFonts w:eastAsiaTheme="majorEastAsia"/>
        </w:rPr>
        <w:t xml:space="preserve">, </w:t>
      </w:r>
      <w:proofErr w:type="spellStart"/>
      <w:r>
        <w:rPr>
          <w:rStyle w:val="HTMLCode"/>
          <w:rFonts w:eastAsiaTheme="majorEastAsia"/>
        </w:rPr>
        <w:t>y_test</w:t>
      </w:r>
      <w:proofErr w:type="spellEnd"/>
      <w:r>
        <w:rPr>
          <w:rStyle w:val="HTMLCode"/>
          <w:rFonts w:eastAsiaTheme="majorEastAsia"/>
        </w:rPr>
        <w:t xml:space="preserve"> = </w:t>
      </w:r>
      <w:proofErr w:type="spellStart"/>
      <w:r>
        <w:rPr>
          <w:rStyle w:val="HTMLCode"/>
          <w:rFonts w:eastAsiaTheme="majorEastAsia"/>
        </w:rPr>
        <w:t>train_test_split</w:t>
      </w:r>
      <w:proofErr w:type="spellEnd"/>
      <w:r>
        <w:rPr>
          <w:rStyle w:val="HTMLCode"/>
          <w:rFonts w:eastAsiaTheme="majorEastAsia"/>
        </w:rPr>
        <w:t xml:space="preserve">(X, y, </w:t>
      </w:r>
      <w:proofErr w:type="spellStart"/>
      <w:r>
        <w:rPr>
          <w:rStyle w:val="HTMLCode"/>
          <w:rFonts w:eastAsiaTheme="majorEastAsia"/>
        </w:rPr>
        <w:t>test_size</w:t>
      </w:r>
      <w:proofErr w:type="spellEnd"/>
      <w:r>
        <w:rPr>
          <w:rStyle w:val="HTMLCode"/>
          <w:rFonts w:eastAsiaTheme="majorEastAsia"/>
        </w:rPr>
        <w:t>=0.3)</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Define</w:t>
      </w:r>
      <w:proofErr w:type="gramEnd"/>
      <w:r>
        <w:rPr>
          <w:rStyle w:val="HTMLCode"/>
          <w:rFonts w:eastAsiaTheme="majorEastAsia"/>
        </w:rPr>
        <w:t xml:space="preserve"> model</w:t>
      </w:r>
    </w:p>
    <w:p w:rsidR="00924328" w:rsidRDefault="00924328" w:rsidP="00924328">
      <w:pPr>
        <w:pStyle w:val="HTMLPreformatted"/>
        <w:rPr>
          <w:rStyle w:val="HTMLCode"/>
          <w:rFonts w:eastAsiaTheme="majorEastAsia"/>
        </w:rPr>
      </w:pPr>
      <w:proofErr w:type="gramStart"/>
      <w:r>
        <w:rPr>
          <w:rStyle w:val="HTMLCode"/>
          <w:rFonts w:eastAsiaTheme="majorEastAsia"/>
        </w:rPr>
        <w:t>model</w:t>
      </w:r>
      <w:proofErr w:type="gramEnd"/>
      <w:r>
        <w:rPr>
          <w:rStyle w:val="HTMLCode"/>
          <w:rFonts w:eastAsiaTheme="majorEastAsia"/>
        </w:rPr>
        <w:t xml:space="preserve"> = </w:t>
      </w:r>
      <w:proofErr w:type="spellStart"/>
      <w:r>
        <w:rPr>
          <w:rStyle w:val="HTMLCode"/>
          <w:rFonts w:eastAsiaTheme="majorEastAsia"/>
        </w:rPr>
        <w:t>tf.keras.Sequential</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tf.keras.layers.Dense</w:t>
      </w:r>
      <w:proofErr w:type="spellEnd"/>
      <w:r>
        <w:rPr>
          <w:rStyle w:val="HTMLCode"/>
          <w:rFonts w:eastAsiaTheme="majorEastAsia"/>
        </w:rPr>
        <w:t>(</w:t>
      </w:r>
      <w:proofErr w:type="gramEnd"/>
      <w:r>
        <w:rPr>
          <w:rStyle w:val="HTMLCode"/>
          <w:rFonts w:eastAsiaTheme="majorEastAsia"/>
        </w:rPr>
        <w:t xml:space="preserve">1, activation='sigmoid', </w:t>
      </w:r>
      <w:proofErr w:type="spellStart"/>
      <w:r>
        <w:rPr>
          <w:rStyle w:val="HTMLCode"/>
          <w:rFonts w:eastAsiaTheme="majorEastAsia"/>
        </w:rPr>
        <w:t>input_shape</w:t>
      </w:r>
      <w:proofErr w:type="spellEnd"/>
      <w:r>
        <w:rPr>
          <w:rStyle w:val="HTMLCode"/>
          <w:rFonts w:eastAsiaTheme="majorEastAsia"/>
        </w:rPr>
        <w:t>=(</w:t>
      </w:r>
      <w:proofErr w:type="spellStart"/>
      <w:r>
        <w:rPr>
          <w:rStyle w:val="HTMLCode"/>
          <w:rFonts w:eastAsiaTheme="majorEastAsia"/>
        </w:rPr>
        <w:t>X_train.shape</w:t>
      </w:r>
      <w:proofErr w:type="spellEnd"/>
      <w:r>
        <w:rPr>
          <w:rStyle w:val="HTMLCode"/>
          <w:rFonts w:eastAsiaTheme="majorEastAsia"/>
        </w:rPr>
        <w:t>[1],))</w:t>
      </w:r>
    </w:p>
    <w:p w:rsidR="00924328" w:rsidRDefault="00924328" w:rsidP="00924328">
      <w:pPr>
        <w:pStyle w:val="HTMLPreformatted"/>
        <w:rPr>
          <w:rStyle w:val="HTMLCode"/>
          <w:rFonts w:eastAsiaTheme="majorEastAsia"/>
        </w:rPr>
      </w:pPr>
      <w:r>
        <w:rPr>
          <w:rStyle w:val="HTMLCode"/>
          <w:rFonts w:eastAsiaTheme="majorEastAsia"/>
        </w:rPr>
        <w:t>])</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model.compile</w:t>
      </w:r>
      <w:proofErr w:type="spellEnd"/>
      <w:r>
        <w:rPr>
          <w:rStyle w:val="HTMLCode"/>
          <w:rFonts w:eastAsiaTheme="majorEastAsia"/>
        </w:rPr>
        <w:t>(</w:t>
      </w:r>
      <w:proofErr w:type="gramEnd"/>
      <w:r>
        <w:rPr>
          <w:rStyle w:val="HTMLCode"/>
          <w:rFonts w:eastAsiaTheme="majorEastAsia"/>
        </w:rPr>
        <w:t>optimizer='</w:t>
      </w:r>
      <w:proofErr w:type="spellStart"/>
      <w:r>
        <w:rPr>
          <w:rStyle w:val="HTMLCode"/>
          <w:rFonts w:eastAsiaTheme="majorEastAsia"/>
        </w:rPr>
        <w:t>adam</w:t>
      </w:r>
      <w:proofErr w:type="spellEnd"/>
      <w:r>
        <w:rPr>
          <w:rStyle w:val="HTMLCode"/>
          <w:rFonts w:eastAsiaTheme="majorEastAsia"/>
        </w:rPr>
        <w:t>', loss='</w:t>
      </w:r>
      <w:proofErr w:type="spellStart"/>
      <w:r>
        <w:rPr>
          <w:rStyle w:val="HTMLCode"/>
          <w:rFonts w:eastAsiaTheme="majorEastAsia"/>
        </w:rPr>
        <w:t>binary_crossentropy</w:t>
      </w:r>
      <w:proofErr w:type="spellEnd"/>
      <w:r>
        <w:rPr>
          <w:rStyle w:val="HTMLCode"/>
          <w:rFonts w:eastAsiaTheme="majorEastAsia"/>
        </w:rPr>
        <w:t>', metrics=['accuracy'])</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Train model</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model.fit</w:t>
      </w:r>
      <w:proofErr w:type="spellEnd"/>
      <w:r>
        <w:rPr>
          <w:rStyle w:val="HTMLCode"/>
          <w:rFonts w:eastAsiaTheme="majorEastAsia"/>
        </w:rPr>
        <w:t>(</w:t>
      </w:r>
      <w:proofErr w:type="spellStart"/>
      <w:proofErr w:type="gramEnd"/>
      <w:r>
        <w:rPr>
          <w:rStyle w:val="HTMLCode"/>
          <w:rFonts w:eastAsiaTheme="majorEastAsia"/>
        </w:rPr>
        <w:t>X_train</w:t>
      </w:r>
      <w:proofErr w:type="spellEnd"/>
      <w:r>
        <w:rPr>
          <w:rStyle w:val="HTMLCode"/>
          <w:rFonts w:eastAsiaTheme="majorEastAsia"/>
        </w:rPr>
        <w:t xml:space="preserve">, </w:t>
      </w:r>
      <w:proofErr w:type="spellStart"/>
      <w:r>
        <w:rPr>
          <w:rStyle w:val="HTMLCode"/>
          <w:rFonts w:eastAsiaTheme="majorEastAsia"/>
        </w:rPr>
        <w:t>y_train</w:t>
      </w:r>
      <w:proofErr w:type="spellEnd"/>
      <w:r>
        <w:rPr>
          <w:rStyle w:val="HTMLCode"/>
          <w:rFonts w:eastAsiaTheme="majorEastAsia"/>
        </w:rPr>
        <w:t xml:space="preserve">, epochs=10, </w:t>
      </w:r>
      <w:proofErr w:type="spellStart"/>
      <w:r>
        <w:rPr>
          <w:rStyle w:val="HTMLCode"/>
          <w:rFonts w:eastAsiaTheme="majorEastAsia"/>
        </w:rPr>
        <w:t>batch_size</w:t>
      </w:r>
      <w:proofErr w:type="spellEnd"/>
      <w:r>
        <w:rPr>
          <w:rStyle w:val="HTMLCode"/>
          <w:rFonts w:eastAsiaTheme="majorEastAsia"/>
        </w:rPr>
        <w:t>=32)</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Evaluate</w:t>
      </w:r>
      <w:proofErr w:type="gramEnd"/>
      <w:r>
        <w:rPr>
          <w:rStyle w:val="HTMLCode"/>
          <w:rFonts w:eastAsiaTheme="majorEastAsia"/>
        </w:rPr>
        <w:t xml:space="preserve"> model</w:t>
      </w:r>
    </w:p>
    <w:p w:rsidR="00924328" w:rsidRDefault="00924328" w:rsidP="00924328">
      <w:pPr>
        <w:pStyle w:val="HTMLPreformatted"/>
        <w:rPr>
          <w:rStyle w:val="HTMLCode"/>
          <w:rFonts w:eastAsiaTheme="majorEastAsia"/>
        </w:rPr>
      </w:pPr>
      <w:proofErr w:type="gramStart"/>
      <w:r>
        <w:rPr>
          <w:rStyle w:val="HTMLCode"/>
          <w:rFonts w:eastAsiaTheme="majorEastAsia"/>
        </w:rPr>
        <w:t>loss</w:t>
      </w:r>
      <w:proofErr w:type="gramEnd"/>
      <w:r>
        <w:rPr>
          <w:rStyle w:val="HTMLCode"/>
          <w:rFonts w:eastAsiaTheme="majorEastAsia"/>
        </w:rPr>
        <w:t xml:space="preserve">, accuracy = </w:t>
      </w:r>
      <w:proofErr w:type="spellStart"/>
      <w:r>
        <w:rPr>
          <w:rStyle w:val="HTMLCode"/>
          <w:rFonts w:eastAsiaTheme="majorEastAsia"/>
        </w:rPr>
        <w:t>model.evaluate</w:t>
      </w:r>
      <w:proofErr w:type="spellEnd"/>
      <w:r>
        <w:rPr>
          <w:rStyle w:val="HTMLCode"/>
          <w:rFonts w:eastAsiaTheme="majorEastAsia"/>
        </w:rPr>
        <w:t>(</w:t>
      </w:r>
      <w:proofErr w:type="spellStart"/>
      <w:r>
        <w:rPr>
          <w:rStyle w:val="HTMLCode"/>
          <w:rFonts w:eastAsiaTheme="majorEastAsia"/>
        </w:rPr>
        <w:t>X_test</w:t>
      </w:r>
      <w:proofErr w:type="spellEnd"/>
      <w:r>
        <w:rPr>
          <w:rStyle w:val="HTMLCode"/>
          <w:rFonts w:eastAsiaTheme="majorEastAsia"/>
        </w:rPr>
        <w:t xml:space="preserve">, </w:t>
      </w:r>
      <w:proofErr w:type="spellStart"/>
      <w:r>
        <w:rPr>
          <w:rStyle w:val="HTMLCode"/>
          <w:rFonts w:eastAsiaTheme="majorEastAsia"/>
        </w:rPr>
        <w:t>y_test</w:t>
      </w:r>
      <w:proofErr w:type="spellEnd"/>
      <w:r>
        <w:rPr>
          <w:rStyle w:val="HTMLCode"/>
          <w:rFonts w:eastAsiaTheme="majorEastAsia"/>
        </w:rPr>
        <w:t>)</w:t>
      </w: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f"Test</w:t>
      </w:r>
      <w:proofErr w:type="spellEnd"/>
      <w:r>
        <w:rPr>
          <w:rStyle w:val="HTMLCode"/>
          <w:rFonts w:eastAsiaTheme="majorEastAsia"/>
        </w:rPr>
        <w:t xml:space="preserve"> Loss: {loss}, Test Accuracy: {accuracy}")</w:t>
      </w:r>
    </w:p>
    <w:p w:rsidR="00924328" w:rsidRDefault="00924328" w:rsidP="00924328">
      <w:pPr>
        <w:pStyle w:val="Heading3"/>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5649"/>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is the activation function in logistic regression?</w:t>
            </w:r>
          </w:p>
        </w:tc>
        <w:tc>
          <w:tcPr>
            <w:tcW w:w="0" w:type="auto"/>
            <w:vAlign w:val="center"/>
            <w:hideMark/>
          </w:tcPr>
          <w:p w:rsidR="00924328" w:rsidRDefault="00924328">
            <w:pPr>
              <w:rPr>
                <w:sz w:val="24"/>
                <w:szCs w:val="24"/>
              </w:rPr>
            </w:pPr>
            <w:r>
              <w:t>Sigmoid, as it outputs probabilities between 0 and 1.</w:t>
            </w:r>
          </w:p>
        </w:tc>
      </w:tr>
      <w:tr w:rsidR="00924328" w:rsidTr="00924328">
        <w:trPr>
          <w:tblCellSpacing w:w="15" w:type="dxa"/>
        </w:trPr>
        <w:tc>
          <w:tcPr>
            <w:tcW w:w="0" w:type="auto"/>
            <w:vAlign w:val="center"/>
            <w:hideMark/>
          </w:tcPr>
          <w:p w:rsidR="00924328" w:rsidRDefault="00924328">
            <w:pPr>
              <w:rPr>
                <w:sz w:val="24"/>
                <w:szCs w:val="24"/>
              </w:rPr>
            </w:pPr>
            <w:r>
              <w:t>Why is Adam used as an optimizer?</w:t>
            </w:r>
          </w:p>
        </w:tc>
        <w:tc>
          <w:tcPr>
            <w:tcW w:w="0" w:type="auto"/>
            <w:vAlign w:val="center"/>
            <w:hideMark/>
          </w:tcPr>
          <w:p w:rsidR="00924328" w:rsidRDefault="00924328">
            <w:pPr>
              <w:rPr>
                <w:sz w:val="24"/>
                <w:szCs w:val="24"/>
              </w:rPr>
            </w:pPr>
            <w:r>
              <w:t>It adapts learning rates for each parameter, helping the model converge faster.</w:t>
            </w:r>
          </w:p>
        </w:tc>
      </w:tr>
      <w:tr w:rsidR="00924328" w:rsidTr="00924328">
        <w:trPr>
          <w:tblCellSpacing w:w="15" w:type="dxa"/>
        </w:trPr>
        <w:tc>
          <w:tcPr>
            <w:tcW w:w="0" w:type="auto"/>
            <w:vAlign w:val="center"/>
            <w:hideMark/>
          </w:tcPr>
          <w:p w:rsidR="00924328" w:rsidRDefault="00924328">
            <w:pPr>
              <w:rPr>
                <w:sz w:val="24"/>
                <w:szCs w:val="24"/>
              </w:rPr>
            </w:pPr>
            <w:r>
              <w:t>What is binary cross-entropy?</w:t>
            </w:r>
          </w:p>
        </w:tc>
        <w:tc>
          <w:tcPr>
            <w:tcW w:w="0" w:type="auto"/>
            <w:vAlign w:val="center"/>
            <w:hideMark/>
          </w:tcPr>
          <w:p w:rsidR="00924328" w:rsidRDefault="00924328">
            <w:pPr>
              <w:rPr>
                <w:sz w:val="24"/>
                <w:szCs w:val="24"/>
              </w:rPr>
            </w:pPr>
            <w:r>
              <w:t>A loss function used for binary classification tasks, measuring the distance between predicted and actual labels.</w:t>
            </w:r>
          </w:p>
        </w:tc>
      </w:tr>
      <w:tr w:rsidR="00924328" w:rsidTr="00924328">
        <w:trPr>
          <w:tblCellSpacing w:w="15" w:type="dxa"/>
        </w:trPr>
        <w:tc>
          <w:tcPr>
            <w:tcW w:w="0" w:type="auto"/>
            <w:vAlign w:val="center"/>
            <w:hideMark/>
          </w:tcPr>
          <w:p w:rsidR="00924328" w:rsidRDefault="00924328">
            <w:pPr>
              <w:rPr>
                <w:sz w:val="24"/>
                <w:szCs w:val="24"/>
              </w:rPr>
            </w:pPr>
            <w:r>
              <w:t>How do you evaluate model performance?</w:t>
            </w:r>
          </w:p>
        </w:tc>
        <w:tc>
          <w:tcPr>
            <w:tcW w:w="0" w:type="auto"/>
            <w:vAlign w:val="center"/>
            <w:hideMark/>
          </w:tcPr>
          <w:p w:rsidR="00924328" w:rsidRDefault="00924328">
            <w:pPr>
              <w:rPr>
                <w:sz w:val="24"/>
                <w:szCs w:val="24"/>
              </w:rPr>
            </w:pPr>
            <w:r>
              <w:t>By checking accuracy, precision, recall, F1-score, and ROC-AUC.</w:t>
            </w:r>
          </w:p>
        </w:tc>
      </w:tr>
    </w:tbl>
    <w:p w:rsidR="00924328" w:rsidRDefault="00924328" w:rsidP="00924328">
      <w:r>
        <w:pict>
          <v:rect id="_x0000_i1035" style="width:0;height:1.5pt" o:hralign="center" o:hrstd="t" o:hr="t" fillcolor="#a0a0a0" stroked="f"/>
        </w:pict>
      </w:r>
    </w:p>
    <w:p w:rsidR="00924328" w:rsidRDefault="00924328" w:rsidP="00924328">
      <w:pPr>
        <w:pStyle w:val="Heading2"/>
      </w:pPr>
      <w:r>
        <w:rPr>
          <w:rFonts w:ascii="Calibri" w:hAnsi="Calibri" w:cs="Calibri"/>
        </w:rPr>
        <w:t>🔥</w:t>
      </w:r>
      <w:r w:rsidR="00A34D15">
        <w:t xml:space="preserve"> Title 12</w:t>
      </w:r>
      <w:r>
        <w:t xml:space="preserve">: </w:t>
      </w:r>
      <w:proofErr w:type="spellStart"/>
      <w:r>
        <w:rPr>
          <w:rStyle w:val="Strong"/>
          <w:b/>
          <w:bCs/>
        </w:rPr>
        <w:t>TensorFlow</w:t>
      </w:r>
      <w:proofErr w:type="spellEnd"/>
      <w:r>
        <w:rPr>
          <w:rStyle w:val="Strong"/>
          <w:b/>
          <w:bCs/>
        </w:rPr>
        <w:t>/</w:t>
      </w:r>
      <w:proofErr w:type="spellStart"/>
      <w:r>
        <w:rPr>
          <w:rStyle w:val="Strong"/>
          <w:b/>
          <w:bCs/>
        </w:rPr>
        <w:t>PyTorch</w:t>
      </w:r>
      <w:proofErr w:type="spellEnd"/>
      <w:r>
        <w:rPr>
          <w:rStyle w:val="Strong"/>
          <w:b/>
          <w:bCs/>
        </w:rPr>
        <w:t xml:space="preserve"> Implementation of Convolutional Neural Networks (CNN)</w:t>
      </w:r>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24"/>
        </w:numPr>
      </w:pPr>
      <w:r>
        <w:t>CNNs are a type of deep neural network specifically designed for processing grid-like data, such as images.</w:t>
      </w:r>
    </w:p>
    <w:p w:rsidR="00924328" w:rsidRDefault="00924328" w:rsidP="00924328">
      <w:pPr>
        <w:pStyle w:val="NormalWeb"/>
        <w:numPr>
          <w:ilvl w:val="0"/>
          <w:numId w:val="24"/>
        </w:numPr>
      </w:pPr>
      <w:r>
        <w:t xml:space="preserve">Key components: </w:t>
      </w:r>
      <w:r>
        <w:rPr>
          <w:rStyle w:val="Strong"/>
        </w:rPr>
        <w:t>Convolutional layers</w:t>
      </w:r>
      <w:r>
        <w:t xml:space="preserve">, </w:t>
      </w:r>
      <w:proofErr w:type="gramStart"/>
      <w:r>
        <w:rPr>
          <w:rStyle w:val="Strong"/>
        </w:rPr>
        <w:t>Pooling</w:t>
      </w:r>
      <w:proofErr w:type="gramEnd"/>
      <w:r>
        <w:rPr>
          <w:rStyle w:val="Strong"/>
        </w:rPr>
        <w:t xml:space="preserve"> layers</w:t>
      </w:r>
      <w:r>
        <w:t xml:space="preserve">, and </w:t>
      </w:r>
      <w:r>
        <w:rPr>
          <w:rStyle w:val="Strong"/>
        </w:rPr>
        <w:t>Fully connected layers</w:t>
      </w:r>
      <w:r>
        <w:t>.</w:t>
      </w:r>
    </w:p>
    <w:p w:rsidR="00924328" w:rsidRDefault="00924328" w:rsidP="00924328">
      <w:pPr>
        <w:pStyle w:val="NormalWeb"/>
        <w:numPr>
          <w:ilvl w:val="0"/>
          <w:numId w:val="24"/>
        </w:numPr>
      </w:pPr>
      <w:proofErr w:type="spellStart"/>
      <w:r>
        <w:rPr>
          <w:rStyle w:val="Strong"/>
        </w:rPr>
        <w:t>Backpropagation</w:t>
      </w:r>
      <w:proofErr w:type="spellEnd"/>
      <w:r>
        <w:t xml:space="preserve"> adjusts weights during training, with special focus on learning spatial hierarchies.</w:t>
      </w:r>
    </w:p>
    <w:p w:rsidR="00924328" w:rsidRDefault="00924328" w:rsidP="00924328">
      <w:pPr>
        <w:pStyle w:val="Heading3"/>
      </w:pPr>
      <w:r>
        <w:rPr>
          <w:rFonts w:ascii="Calibri" w:hAnsi="Calibri" w:cs="Calibri"/>
        </w:rPr>
        <w:lastRenderedPageBreak/>
        <w:t>🧠</w:t>
      </w:r>
      <w:r>
        <w:t xml:space="preserve"> Layers in CNN:</w:t>
      </w:r>
    </w:p>
    <w:p w:rsidR="00924328" w:rsidRDefault="00924328" w:rsidP="00924328">
      <w:pPr>
        <w:pStyle w:val="NormalWeb"/>
        <w:numPr>
          <w:ilvl w:val="0"/>
          <w:numId w:val="25"/>
        </w:numPr>
      </w:pPr>
      <w:r>
        <w:rPr>
          <w:rStyle w:val="Strong"/>
        </w:rPr>
        <w:t>Convolutional layers</w:t>
      </w:r>
      <w:r>
        <w:t>: Apply filters (kernels) to extract features.</w:t>
      </w:r>
    </w:p>
    <w:p w:rsidR="00924328" w:rsidRDefault="00924328" w:rsidP="00924328">
      <w:pPr>
        <w:pStyle w:val="NormalWeb"/>
        <w:numPr>
          <w:ilvl w:val="0"/>
          <w:numId w:val="25"/>
        </w:numPr>
      </w:pPr>
      <w:r>
        <w:rPr>
          <w:rStyle w:val="Strong"/>
        </w:rPr>
        <w:t>Pooling layers</w:t>
      </w:r>
      <w:r>
        <w:t xml:space="preserve">: </w:t>
      </w:r>
      <w:proofErr w:type="spellStart"/>
      <w:r>
        <w:t>Downsample</w:t>
      </w:r>
      <w:proofErr w:type="spellEnd"/>
      <w:r>
        <w:t xml:space="preserve"> the feature maps (e.g., </w:t>
      </w:r>
      <w:proofErr w:type="spellStart"/>
      <w:r>
        <w:t>MaxPooling</w:t>
      </w:r>
      <w:proofErr w:type="spellEnd"/>
      <w:r>
        <w:t>).</w:t>
      </w:r>
    </w:p>
    <w:p w:rsidR="00924328" w:rsidRDefault="00924328" w:rsidP="00924328">
      <w:pPr>
        <w:pStyle w:val="NormalWeb"/>
        <w:numPr>
          <w:ilvl w:val="0"/>
          <w:numId w:val="25"/>
        </w:numPr>
      </w:pPr>
      <w:r>
        <w:rPr>
          <w:rStyle w:val="Strong"/>
        </w:rPr>
        <w:t>Fully connected layers</w:t>
      </w:r>
      <w:r>
        <w:t>: Flatten output and connect to the output neuron.</w:t>
      </w:r>
    </w:p>
    <w:p w:rsidR="00924328" w:rsidRDefault="00924328" w:rsidP="00924328">
      <w:pPr>
        <w:pStyle w:val="Heading3"/>
      </w:pPr>
      <w:r>
        <w:rPr>
          <w:rFonts w:ascii="Calibri" w:hAnsi="Calibri" w:cs="Calibri"/>
        </w:rPr>
        <w:t>🧪</w:t>
      </w:r>
      <w:r>
        <w:t xml:space="preserve"> Python Code (Simple CNN with </w:t>
      </w:r>
      <w:proofErr w:type="spellStart"/>
      <w:r>
        <w:t>TensorFlow</w:t>
      </w:r>
      <w:proofErr w:type="spellEnd"/>
      <w:r>
        <w:t>):</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tensorflow</w:t>
      </w:r>
      <w:proofErr w:type="spellEnd"/>
      <w:r>
        <w:rPr>
          <w:rStyle w:val="HTMLCode"/>
          <w:rFonts w:eastAsiaTheme="majorEastAsia"/>
        </w:rPr>
        <w:t xml:space="preserve"> as </w:t>
      </w:r>
      <w:proofErr w:type="spellStart"/>
      <w:r>
        <w:rPr>
          <w:rStyle w:val="HTMLCode"/>
          <w:rFonts w:eastAsiaTheme="majorEastAsia"/>
        </w:rPr>
        <w:t>tf</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tensorflow.keras</w:t>
      </w:r>
      <w:proofErr w:type="spellEnd"/>
      <w:r>
        <w:rPr>
          <w:rStyle w:val="HTMLCode"/>
          <w:rFonts w:eastAsiaTheme="majorEastAsia"/>
        </w:rPr>
        <w:t xml:space="preserve"> import datasets, layers, models</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Load MNIST dataset</w:t>
      </w:r>
    </w:p>
    <w:p w:rsidR="00924328" w:rsidRDefault="00924328" w:rsidP="00924328">
      <w:pPr>
        <w:pStyle w:val="HTMLPreformatted"/>
        <w:rPr>
          <w:rStyle w:val="HTMLCode"/>
          <w:rFonts w:eastAsiaTheme="majorEastAsia"/>
        </w:rPr>
      </w:pPr>
      <w:r>
        <w:rPr>
          <w:rStyle w:val="HTMLCode"/>
          <w:rFonts w:eastAsiaTheme="majorEastAsia"/>
        </w:rPr>
        <w:t>(</w:t>
      </w:r>
      <w:proofErr w:type="spellStart"/>
      <w:r>
        <w:rPr>
          <w:rStyle w:val="HTMLCode"/>
          <w:rFonts w:eastAsiaTheme="majorEastAsia"/>
        </w:rPr>
        <w:t>train_images</w:t>
      </w:r>
      <w:proofErr w:type="spellEnd"/>
      <w:r>
        <w:rPr>
          <w:rStyle w:val="HTMLCode"/>
          <w:rFonts w:eastAsiaTheme="majorEastAsia"/>
        </w:rPr>
        <w:t xml:space="preserve">, </w:t>
      </w:r>
      <w:proofErr w:type="spellStart"/>
      <w:r>
        <w:rPr>
          <w:rStyle w:val="HTMLCode"/>
          <w:rFonts w:eastAsiaTheme="majorEastAsia"/>
        </w:rPr>
        <w:t>train_labels</w:t>
      </w:r>
      <w:proofErr w:type="spellEnd"/>
      <w:r>
        <w:rPr>
          <w:rStyle w:val="HTMLCode"/>
          <w:rFonts w:eastAsiaTheme="majorEastAsia"/>
        </w:rPr>
        <w:t>), (</w:t>
      </w:r>
      <w:proofErr w:type="spellStart"/>
      <w:r>
        <w:rPr>
          <w:rStyle w:val="HTMLCode"/>
          <w:rFonts w:eastAsiaTheme="majorEastAsia"/>
        </w:rPr>
        <w:t>test_images</w:t>
      </w:r>
      <w:proofErr w:type="spellEnd"/>
      <w:r>
        <w:rPr>
          <w:rStyle w:val="HTMLCode"/>
          <w:rFonts w:eastAsiaTheme="majorEastAsia"/>
        </w:rPr>
        <w:t xml:space="preserve">, </w:t>
      </w:r>
      <w:proofErr w:type="spellStart"/>
      <w:r>
        <w:rPr>
          <w:rStyle w:val="HTMLCode"/>
          <w:rFonts w:eastAsiaTheme="majorEastAsia"/>
        </w:rPr>
        <w:t>test_labels</w:t>
      </w:r>
      <w:proofErr w:type="spellEnd"/>
      <w:r>
        <w:rPr>
          <w:rStyle w:val="HTMLCode"/>
          <w:rFonts w:eastAsiaTheme="majorEastAsia"/>
        </w:rPr>
        <w:t xml:space="preserve">) = </w:t>
      </w:r>
      <w:proofErr w:type="spellStart"/>
      <w:r>
        <w:rPr>
          <w:rStyle w:val="HTMLCode"/>
          <w:rFonts w:eastAsiaTheme="majorEastAsia"/>
        </w:rPr>
        <w:t>datasets.mnist.load_</w:t>
      </w:r>
      <w:proofErr w:type="gramStart"/>
      <w:r>
        <w:rPr>
          <w:rStyle w:val="HTMLCode"/>
          <w:rFonts w:eastAsiaTheme="majorEastAsia"/>
        </w:rPr>
        <w:t>data</w:t>
      </w:r>
      <w:proofErr w:type="spellEnd"/>
      <w:r>
        <w:rPr>
          <w:rStyle w:val="HTMLCode"/>
          <w:rFonts w:eastAsiaTheme="majorEastAsia"/>
        </w:rPr>
        <w:t>()</w:t>
      </w:r>
      <w:proofErr w:type="gram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Preprocessing</w:t>
      </w:r>
      <w:proofErr w:type="spellEnd"/>
    </w:p>
    <w:p w:rsidR="00924328" w:rsidRDefault="00924328" w:rsidP="00924328">
      <w:pPr>
        <w:pStyle w:val="HTMLPreformatted"/>
        <w:rPr>
          <w:rStyle w:val="HTMLCode"/>
          <w:rFonts w:eastAsiaTheme="majorEastAsia"/>
        </w:rPr>
      </w:pPr>
      <w:proofErr w:type="spellStart"/>
      <w:r>
        <w:rPr>
          <w:rStyle w:val="HTMLCode"/>
          <w:rFonts w:eastAsiaTheme="majorEastAsia"/>
        </w:rPr>
        <w:t>train_images</w:t>
      </w:r>
      <w:proofErr w:type="spellEnd"/>
      <w:r>
        <w:rPr>
          <w:rStyle w:val="HTMLCode"/>
          <w:rFonts w:eastAsiaTheme="majorEastAsia"/>
        </w:rPr>
        <w:t xml:space="preserve"> = </w:t>
      </w:r>
      <w:proofErr w:type="spellStart"/>
      <w:r>
        <w:rPr>
          <w:rStyle w:val="HTMLCode"/>
          <w:rFonts w:eastAsiaTheme="majorEastAsia"/>
        </w:rPr>
        <w:t>train_</w:t>
      </w:r>
      <w:proofErr w:type="gramStart"/>
      <w:r>
        <w:rPr>
          <w:rStyle w:val="HTMLCode"/>
          <w:rFonts w:eastAsiaTheme="majorEastAsia"/>
        </w:rPr>
        <w:t>images.reshape</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train_images.shape</w:t>
      </w:r>
      <w:proofErr w:type="spellEnd"/>
      <w:r>
        <w:rPr>
          <w:rStyle w:val="HTMLCode"/>
          <w:rFonts w:eastAsiaTheme="majorEastAsia"/>
        </w:rPr>
        <w:t>[0], 28, 28, 1)).</w:t>
      </w:r>
      <w:proofErr w:type="spellStart"/>
      <w:r>
        <w:rPr>
          <w:rStyle w:val="HTMLCode"/>
          <w:rFonts w:eastAsiaTheme="majorEastAsia"/>
        </w:rPr>
        <w:t>astype</w:t>
      </w:r>
      <w:proofErr w:type="spellEnd"/>
      <w:r>
        <w:rPr>
          <w:rStyle w:val="HTMLCode"/>
          <w:rFonts w:eastAsiaTheme="majorEastAsia"/>
        </w:rPr>
        <w:t>('float32') / 255</w:t>
      </w:r>
    </w:p>
    <w:p w:rsidR="00924328" w:rsidRDefault="00924328" w:rsidP="00924328">
      <w:pPr>
        <w:pStyle w:val="HTMLPreformatted"/>
        <w:rPr>
          <w:rStyle w:val="HTMLCode"/>
          <w:rFonts w:eastAsiaTheme="majorEastAsia"/>
        </w:rPr>
      </w:pPr>
      <w:proofErr w:type="spellStart"/>
      <w:r>
        <w:rPr>
          <w:rStyle w:val="HTMLCode"/>
          <w:rFonts w:eastAsiaTheme="majorEastAsia"/>
        </w:rPr>
        <w:t>test_images</w:t>
      </w:r>
      <w:proofErr w:type="spellEnd"/>
      <w:r>
        <w:rPr>
          <w:rStyle w:val="HTMLCode"/>
          <w:rFonts w:eastAsiaTheme="majorEastAsia"/>
        </w:rPr>
        <w:t xml:space="preserve"> = </w:t>
      </w:r>
      <w:proofErr w:type="spellStart"/>
      <w:r>
        <w:rPr>
          <w:rStyle w:val="HTMLCode"/>
          <w:rFonts w:eastAsiaTheme="majorEastAsia"/>
        </w:rPr>
        <w:t>test_</w:t>
      </w:r>
      <w:proofErr w:type="gramStart"/>
      <w:r>
        <w:rPr>
          <w:rStyle w:val="HTMLCode"/>
          <w:rFonts w:eastAsiaTheme="majorEastAsia"/>
        </w:rPr>
        <w:t>images.reshape</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test_images.shape</w:t>
      </w:r>
      <w:proofErr w:type="spellEnd"/>
      <w:r>
        <w:rPr>
          <w:rStyle w:val="HTMLCode"/>
          <w:rFonts w:eastAsiaTheme="majorEastAsia"/>
        </w:rPr>
        <w:t>[0], 28, 28, 1)).</w:t>
      </w:r>
      <w:proofErr w:type="spellStart"/>
      <w:r>
        <w:rPr>
          <w:rStyle w:val="HTMLCode"/>
          <w:rFonts w:eastAsiaTheme="majorEastAsia"/>
        </w:rPr>
        <w:t>astype</w:t>
      </w:r>
      <w:proofErr w:type="spellEnd"/>
      <w:r>
        <w:rPr>
          <w:rStyle w:val="HTMLCode"/>
          <w:rFonts w:eastAsiaTheme="majorEastAsia"/>
        </w:rPr>
        <w:t>('float32') / 255</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Define</w:t>
      </w:r>
      <w:proofErr w:type="gramEnd"/>
      <w:r>
        <w:rPr>
          <w:rStyle w:val="HTMLCode"/>
          <w:rFonts w:eastAsiaTheme="majorEastAsia"/>
        </w:rPr>
        <w:t xml:space="preserve"> CNN model</w:t>
      </w:r>
    </w:p>
    <w:p w:rsidR="00924328" w:rsidRDefault="00924328" w:rsidP="00924328">
      <w:pPr>
        <w:pStyle w:val="HTMLPreformatted"/>
        <w:rPr>
          <w:rStyle w:val="HTMLCode"/>
          <w:rFonts w:eastAsiaTheme="majorEastAsia"/>
        </w:rPr>
      </w:pPr>
      <w:proofErr w:type="gramStart"/>
      <w:r>
        <w:rPr>
          <w:rStyle w:val="HTMLCode"/>
          <w:rFonts w:eastAsiaTheme="majorEastAsia"/>
        </w:rPr>
        <w:t>model</w:t>
      </w:r>
      <w:proofErr w:type="gramEnd"/>
      <w:r>
        <w:rPr>
          <w:rStyle w:val="HTMLCode"/>
          <w:rFonts w:eastAsiaTheme="majorEastAsia"/>
        </w:rPr>
        <w:t xml:space="preserve"> = </w:t>
      </w:r>
      <w:proofErr w:type="spellStart"/>
      <w:r>
        <w:rPr>
          <w:rStyle w:val="HTMLCode"/>
          <w:rFonts w:eastAsiaTheme="majorEastAsia"/>
        </w:rPr>
        <w:t>models.Sequential</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layers.Conv2D(</w:t>
      </w:r>
      <w:proofErr w:type="gramEnd"/>
      <w:r>
        <w:rPr>
          <w:rStyle w:val="HTMLCode"/>
          <w:rFonts w:eastAsiaTheme="majorEastAsia"/>
        </w:rPr>
        <w:t>32, (3, 3), activation='</w:t>
      </w:r>
      <w:proofErr w:type="spellStart"/>
      <w:r>
        <w:rPr>
          <w:rStyle w:val="HTMLCode"/>
          <w:rFonts w:eastAsiaTheme="majorEastAsia"/>
        </w:rPr>
        <w:t>relu</w:t>
      </w:r>
      <w:proofErr w:type="spellEnd"/>
      <w:r>
        <w:rPr>
          <w:rStyle w:val="HTMLCode"/>
          <w:rFonts w:eastAsiaTheme="majorEastAsia"/>
        </w:rPr>
        <w:t xml:space="preserve">', </w:t>
      </w:r>
      <w:proofErr w:type="spellStart"/>
      <w:r>
        <w:rPr>
          <w:rStyle w:val="HTMLCode"/>
          <w:rFonts w:eastAsiaTheme="majorEastAsia"/>
        </w:rPr>
        <w:t>input_shape</w:t>
      </w:r>
      <w:proofErr w:type="spellEnd"/>
      <w:r>
        <w:rPr>
          <w:rStyle w:val="HTMLCode"/>
          <w:rFonts w:eastAsiaTheme="majorEastAsia"/>
        </w:rPr>
        <w:t>=(28, 28, 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layers.MaxPooling2D(</w:t>
      </w:r>
      <w:proofErr w:type="gramEnd"/>
      <w:r>
        <w:rPr>
          <w:rStyle w:val="HTMLCode"/>
          <w:rFonts w:eastAsiaTheme="majorEastAsia"/>
        </w:rPr>
        <w:t>(2, 2)),</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layers.Conv2D(</w:t>
      </w:r>
      <w:proofErr w:type="gramEnd"/>
      <w:r>
        <w:rPr>
          <w:rStyle w:val="HTMLCode"/>
          <w:rFonts w:eastAsiaTheme="majorEastAsia"/>
        </w:rPr>
        <w:t>64, (3, 3), activation='</w:t>
      </w:r>
      <w:proofErr w:type="spellStart"/>
      <w:r>
        <w:rPr>
          <w:rStyle w:val="HTMLCode"/>
          <w:rFonts w:eastAsiaTheme="majorEastAsia"/>
        </w:rPr>
        <w:t>relu</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layers.MaxPooling2D(</w:t>
      </w:r>
      <w:proofErr w:type="gramEnd"/>
      <w:r>
        <w:rPr>
          <w:rStyle w:val="HTMLCode"/>
          <w:rFonts w:eastAsiaTheme="majorEastAsia"/>
        </w:rPr>
        <w:t>(2, 2)),</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layers.Flatten</w:t>
      </w:r>
      <w:proofErr w:type="spellEnd"/>
      <w:r>
        <w:rPr>
          <w:rStyle w:val="HTMLCode"/>
          <w:rFonts w:eastAsiaTheme="majorEastAsia"/>
        </w:rPr>
        <w:t>(</w:t>
      </w:r>
      <w:proofErr w:type="gram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layers.Dense</w:t>
      </w:r>
      <w:proofErr w:type="spellEnd"/>
      <w:r>
        <w:rPr>
          <w:rStyle w:val="HTMLCode"/>
          <w:rFonts w:eastAsiaTheme="majorEastAsia"/>
        </w:rPr>
        <w:t>(</w:t>
      </w:r>
      <w:proofErr w:type="gramEnd"/>
      <w:r>
        <w:rPr>
          <w:rStyle w:val="HTMLCode"/>
          <w:rFonts w:eastAsiaTheme="majorEastAsia"/>
        </w:rPr>
        <w:t>64, activation='</w:t>
      </w:r>
      <w:proofErr w:type="spellStart"/>
      <w:r>
        <w:rPr>
          <w:rStyle w:val="HTMLCode"/>
          <w:rFonts w:eastAsiaTheme="majorEastAsia"/>
        </w:rPr>
        <w:t>relu</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layers.Dense</w:t>
      </w:r>
      <w:proofErr w:type="spellEnd"/>
      <w:r>
        <w:rPr>
          <w:rStyle w:val="HTMLCode"/>
          <w:rFonts w:eastAsiaTheme="majorEastAsia"/>
        </w:rPr>
        <w:t>(</w:t>
      </w:r>
      <w:proofErr w:type="gramEnd"/>
      <w:r>
        <w:rPr>
          <w:rStyle w:val="HTMLCode"/>
          <w:rFonts w:eastAsiaTheme="majorEastAsia"/>
        </w:rPr>
        <w:t>10, activation='</w:t>
      </w:r>
      <w:proofErr w:type="spellStart"/>
      <w:r>
        <w:rPr>
          <w:rStyle w:val="HTMLCode"/>
          <w:rFonts w:eastAsiaTheme="majorEastAsia"/>
        </w:rPr>
        <w:t>softmax</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model.compile</w:t>
      </w:r>
      <w:proofErr w:type="spellEnd"/>
      <w:r>
        <w:rPr>
          <w:rStyle w:val="HTMLCode"/>
          <w:rFonts w:eastAsiaTheme="majorEastAsia"/>
        </w:rPr>
        <w:t>(</w:t>
      </w:r>
      <w:proofErr w:type="gramEnd"/>
      <w:r>
        <w:rPr>
          <w:rStyle w:val="HTMLCode"/>
          <w:rFonts w:eastAsiaTheme="majorEastAsia"/>
        </w:rPr>
        <w:t>optimizer='</w:t>
      </w:r>
      <w:proofErr w:type="spellStart"/>
      <w:r>
        <w:rPr>
          <w:rStyle w:val="HTMLCode"/>
          <w:rFonts w:eastAsiaTheme="majorEastAsia"/>
        </w:rPr>
        <w:t>adam</w:t>
      </w:r>
      <w:proofErr w:type="spellEnd"/>
      <w:r>
        <w:rPr>
          <w:rStyle w:val="HTMLCode"/>
          <w:rFonts w:eastAsiaTheme="majorEastAsia"/>
        </w:rPr>
        <w:t>', loss='</w:t>
      </w:r>
      <w:proofErr w:type="spellStart"/>
      <w:r>
        <w:rPr>
          <w:rStyle w:val="HTMLCode"/>
          <w:rFonts w:eastAsiaTheme="majorEastAsia"/>
        </w:rPr>
        <w:t>sparse_categorical_crossentropy</w:t>
      </w:r>
      <w:proofErr w:type="spellEnd"/>
      <w:r>
        <w:rPr>
          <w:rStyle w:val="HTMLCode"/>
          <w:rFonts w:eastAsiaTheme="majorEastAsia"/>
        </w:rPr>
        <w:t>', metrics=['accuracy'])</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Train the model</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model.fit</w:t>
      </w:r>
      <w:proofErr w:type="spellEnd"/>
      <w:r>
        <w:rPr>
          <w:rStyle w:val="HTMLCode"/>
          <w:rFonts w:eastAsiaTheme="majorEastAsia"/>
        </w:rPr>
        <w:t>(</w:t>
      </w:r>
      <w:proofErr w:type="spellStart"/>
      <w:proofErr w:type="gramEnd"/>
      <w:r>
        <w:rPr>
          <w:rStyle w:val="HTMLCode"/>
          <w:rFonts w:eastAsiaTheme="majorEastAsia"/>
        </w:rPr>
        <w:t>train_images</w:t>
      </w:r>
      <w:proofErr w:type="spellEnd"/>
      <w:r>
        <w:rPr>
          <w:rStyle w:val="HTMLCode"/>
          <w:rFonts w:eastAsiaTheme="majorEastAsia"/>
        </w:rPr>
        <w:t xml:space="preserve">, </w:t>
      </w:r>
      <w:proofErr w:type="spellStart"/>
      <w:r>
        <w:rPr>
          <w:rStyle w:val="HTMLCode"/>
          <w:rFonts w:eastAsiaTheme="majorEastAsia"/>
        </w:rPr>
        <w:t>train_labels</w:t>
      </w:r>
      <w:proofErr w:type="spellEnd"/>
      <w:r>
        <w:rPr>
          <w:rStyle w:val="HTMLCode"/>
          <w:rFonts w:eastAsiaTheme="majorEastAsia"/>
        </w:rPr>
        <w:t>, epochs=5)</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Evaluate the model</w:t>
      </w:r>
    </w:p>
    <w:p w:rsidR="00924328" w:rsidRDefault="00924328" w:rsidP="00924328">
      <w:pPr>
        <w:pStyle w:val="HTMLPreformatted"/>
        <w:rPr>
          <w:rStyle w:val="HTMLCode"/>
          <w:rFonts w:eastAsiaTheme="majorEastAsia"/>
        </w:rPr>
      </w:pPr>
      <w:proofErr w:type="spellStart"/>
      <w:r>
        <w:rPr>
          <w:rStyle w:val="HTMLCode"/>
          <w:rFonts w:eastAsiaTheme="majorEastAsia"/>
        </w:rPr>
        <w:t>test_loss</w:t>
      </w:r>
      <w:proofErr w:type="spellEnd"/>
      <w:r>
        <w:rPr>
          <w:rStyle w:val="HTMLCode"/>
          <w:rFonts w:eastAsiaTheme="majorEastAsia"/>
        </w:rPr>
        <w:t xml:space="preserve">, </w:t>
      </w:r>
      <w:proofErr w:type="spellStart"/>
      <w:r>
        <w:rPr>
          <w:rStyle w:val="HTMLCode"/>
          <w:rFonts w:eastAsiaTheme="majorEastAsia"/>
        </w:rPr>
        <w:t>test_acc</w:t>
      </w:r>
      <w:proofErr w:type="spellEnd"/>
      <w:r>
        <w:rPr>
          <w:rStyle w:val="HTMLCode"/>
          <w:rFonts w:eastAsiaTheme="majorEastAsia"/>
        </w:rPr>
        <w:t xml:space="preserve"> = </w:t>
      </w:r>
      <w:proofErr w:type="spellStart"/>
      <w:proofErr w:type="gramStart"/>
      <w:r>
        <w:rPr>
          <w:rStyle w:val="HTMLCode"/>
          <w:rFonts w:eastAsiaTheme="majorEastAsia"/>
        </w:rPr>
        <w:t>model.evaluate</w:t>
      </w:r>
      <w:proofErr w:type="spellEnd"/>
      <w:r>
        <w:rPr>
          <w:rStyle w:val="HTMLCode"/>
          <w:rFonts w:eastAsiaTheme="majorEastAsia"/>
        </w:rPr>
        <w:t>(</w:t>
      </w:r>
      <w:proofErr w:type="spellStart"/>
      <w:proofErr w:type="gramEnd"/>
      <w:r>
        <w:rPr>
          <w:rStyle w:val="HTMLCode"/>
          <w:rFonts w:eastAsiaTheme="majorEastAsia"/>
        </w:rPr>
        <w:t>test_images</w:t>
      </w:r>
      <w:proofErr w:type="spellEnd"/>
      <w:r>
        <w:rPr>
          <w:rStyle w:val="HTMLCode"/>
          <w:rFonts w:eastAsiaTheme="majorEastAsia"/>
        </w:rPr>
        <w:t xml:space="preserve">, </w:t>
      </w:r>
      <w:proofErr w:type="spellStart"/>
      <w:r>
        <w:rPr>
          <w:rStyle w:val="HTMLCode"/>
          <w:rFonts w:eastAsiaTheme="majorEastAsia"/>
        </w:rPr>
        <w:t>test_labels</w:t>
      </w:r>
      <w:proofErr w:type="spellEnd"/>
      <w:r>
        <w:rPr>
          <w:rStyle w:val="HTMLCode"/>
          <w:rFonts w:eastAsiaTheme="majorEastAsia"/>
        </w:rPr>
        <w:t>)</w:t>
      </w: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f"Test</w:t>
      </w:r>
      <w:proofErr w:type="spellEnd"/>
      <w:r>
        <w:rPr>
          <w:rStyle w:val="HTMLCode"/>
          <w:rFonts w:eastAsiaTheme="majorEastAsia"/>
        </w:rPr>
        <w:t xml:space="preserve"> accuracy: {</w:t>
      </w:r>
      <w:proofErr w:type="spellStart"/>
      <w:r>
        <w:rPr>
          <w:rStyle w:val="HTMLCode"/>
          <w:rFonts w:eastAsiaTheme="majorEastAsia"/>
        </w:rPr>
        <w:t>test_acc</w:t>
      </w:r>
      <w:proofErr w:type="spellEnd"/>
      <w:r>
        <w:rPr>
          <w:rStyle w:val="HTMLCode"/>
          <w:rFonts w:eastAsiaTheme="majorEastAsia"/>
        </w:rPr>
        <w:t>}")</w:t>
      </w:r>
    </w:p>
    <w:p w:rsidR="00924328" w:rsidRDefault="00924328" w:rsidP="00924328">
      <w:pPr>
        <w:pStyle w:val="Heading3"/>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5958"/>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does a convolutional layer do?</w:t>
            </w:r>
          </w:p>
        </w:tc>
        <w:tc>
          <w:tcPr>
            <w:tcW w:w="0" w:type="auto"/>
            <w:vAlign w:val="center"/>
            <w:hideMark/>
          </w:tcPr>
          <w:p w:rsidR="00924328" w:rsidRDefault="00924328">
            <w:pPr>
              <w:rPr>
                <w:sz w:val="24"/>
                <w:szCs w:val="24"/>
              </w:rPr>
            </w:pPr>
            <w:r>
              <w:t>Applies filters to the image to extract features like edges, shapes, etc.</w:t>
            </w:r>
          </w:p>
        </w:tc>
      </w:tr>
      <w:tr w:rsidR="00924328" w:rsidTr="00924328">
        <w:trPr>
          <w:tblCellSpacing w:w="15" w:type="dxa"/>
        </w:trPr>
        <w:tc>
          <w:tcPr>
            <w:tcW w:w="0" w:type="auto"/>
            <w:vAlign w:val="center"/>
            <w:hideMark/>
          </w:tcPr>
          <w:p w:rsidR="00924328" w:rsidRDefault="00924328">
            <w:pPr>
              <w:rPr>
                <w:sz w:val="24"/>
                <w:szCs w:val="24"/>
              </w:rPr>
            </w:pPr>
            <w:r>
              <w:t>What is pooling?</w:t>
            </w:r>
          </w:p>
        </w:tc>
        <w:tc>
          <w:tcPr>
            <w:tcW w:w="0" w:type="auto"/>
            <w:vAlign w:val="center"/>
            <w:hideMark/>
          </w:tcPr>
          <w:p w:rsidR="00924328" w:rsidRDefault="00924328">
            <w:pPr>
              <w:rPr>
                <w:sz w:val="24"/>
                <w:szCs w:val="24"/>
              </w:rPr>
            </w:pPr>
            <w:r>
              <w:t xml:space="preserve">A </w:t>
            </w:r>
            <w:proofErr w:type="spellStart"/>
            <w:r>
              <w:t>downsampling</w:t>
            </w:r>
            <w:proofErr w:type="spellEnd"/>
            <w:r>
              <w:t xml:space="preserve"> operation to reduce spatial dimensions and computational complexity.</w:t>
            </w:r>
          </w:p>
        </w:tc>
      </w:tr>
      <w:tr w:rsidR="00924328" w:rsidTr="00924328">
        <w:trPr>
          <w:tblCellSpacing w:w="15" w:type="dxa"/>
        </w:trPr>
        <w:tc>
          <w:tcPr>
            <w:tcW w:w="0" w:type="auto"/>
            <w:vAlign w:val="center"/>
            <w:hideMark/>
          </w:tcPr>
          <w:p w:rsidR="00924328" w:rsidRDefault="00924328">
            <w:pPr>
              <w:rPr>
                <w:sz w:val="24"/>
                <w:szCs w:val="24"/>
              </w:rPr>
            </w:pPr>
            <w:r>
              <w:t xml:space="preserve">Why do we use </w:t>
            </w:r>
            <w:proofErr w:type="spellStart"/>
            <w:r>
              <w:t>ReLU</w:t>
            </w:r>
            <w:proofErr w:type="spellEnd"/>
            <w:r>
              <w:t xml:space="preserve"> in </w:t>
            </w:r>
            <w:r>
              <w:lastRenderedPageBreak/>
              <w:t>CNNs?</w:t>
            </w:r>
          </w:p>
        </w:tc>
        <w:tc>
          <w:tcPr>
            <w:tcW w:w="0" w:type="auto"/>
            <w:vAlign w:val="center"/>
            <w:hideMark/>
          </w:tcPr>
          <w:p w:rsidR="00924328" w:rsidRDefault="00924328">
            <w:pPr>
              <w:rPr>
                <w:sz w:val="24"/>
                <w:szCs w:val="24"/>
              </w:rPr>
            </w:pPr>
            <w:proofErr w:type="spellStart"/>
            <w:r>
              <w:lastRenderedPageBreak/>
              <w:t>ReLU</w:t>
            </w:r>
            <w:proofErr w:type="spellEnd"/>
            <w:r>
              <w:t xml:space="preserve"> introduces non-linearity and speeds up training by </w:t>
            </w:r>
            <w:r>
              <w:lastRenderedPageBreak/>
              <w:t>mitigating the vanishing gradient problem.</w:t>
            </w:r>
          </w:p>
        </w:tc>
      </w:tr>
      <w:tr w:rsidR="00924328" w:rsidTr="00924328">
        <w:trPr>
          <w:tblCellSpacing w:w="15" w:type="dxa"/>
        </w:trPr>
        <w:tc>
          <w:tcPr>
            <w:tcW w:w="0" w:type="auto"/>
            <w:vAlign w:val="center"/>
            <w:hideMark/>
          </w:tcPr>
          <w:p w:rsidR="00924328" w:rsidRDefault="00924328">
            <w:pPr>
              <w:rPr>
                <w:sz w:val="24"/>
                <w:szCs w:val="24"/>
              </w:rPr>
            </w:pPr>
            <w:r>
              <w:lastRenderedPageBreak/>
              <w:t xml:space="preserve">Why is </w:t>
            </w:r>
            <w:proofErr w:type="spellStart"/>
            <w:r>
              <w:t>softmax</w:t>
            </w:r>
            <w:proofErr w:type="spellEnd"/>
            <w:r>
              <w:t xml:space="preserve"> used in the output layer?</w:t>
            </w:r>
          </w:p>
        </w:tc>
        <w:tc>
          <w:tcPr>
            <w:tcW w:w="0" w:type="auto"/>
            <w:vAlign w:val="center"/>
            <w:hideMark/>
          </w:tcPr>
          <w:p w:rsidR="00924328" w:rsidRDefault="00924328">
            <w:pPr>
              <w:rPr>
                <w:sz w:val="24"/>
                <w:szCs w:val="24"/>
              </w:rPr>
            </w:pPr>
            <w:r>
              <w:t>It converts raw scores into probabilities, ensuring the sum of outputs equals 1.</w:t>
            </w:r>
          </w:p>
        </w:tc>
      </w:tr>
    </w:tbl>
    <w:p w:rsidR="00924328" w:rsidRDefault="00924328" w:rsidP="00924328">
      <w:r>
        <w:pict>
          <v:rect id="_x0000_i1036" style="width:0;height:1.5pt" o:hralign="center" o:hrstd="t" o:hr="t" fillcolor="#a0a0a0" stroked="f"/>
        </w:pict>
      </w:r>
    </w:p>
    <w:p w:rsidR="00924328" w:rsidRDefault="00924328" w:rsidP="00924328">
      <w:pPr>
        <w:pStyle w:val="Heading2"/>
      </w:pPr>
      <w:r>
        <w:rPr>
          <w:rFonts w:ascii="Calibri" w:hAnsi="Calibri" w:cs="Calibri"/>
        </w:rPr>
        <w:t>🔥</w:t>
      </w:r>
      <w:r w:rsidR="00A34D15">
        <w:t xml:space="preserve"> Title 13</w:t>
      </w:r>
      <w:r>
        <w:t xml:space="preserve">: </w:t>
      </w:r>
      <w:r>
        <w:rPr>
          <w:rStyle w:val="Strong"/>
          <w:b/>
          <w:bCs/>
        </w:rPr>
        <w:t xml:space="preserve">MNIST Handwritten Character Detection Using </w:t>
      </w:r>
      <w:proofErr w:type="spellStart"/>
      <w:r>
        <w:rPr>
          <w:rStyle w:val="Strong"/>
          <w:b/>
          <w:bCs/>
        </w:rPr>
        <w:t>PyTorch</w:t>
      </w:r>
      <w:proofErr w:type="spellEnd"/>
      <w:r>
        <w:rPr>
          <w:rStyle w:val="Strong"/>
          <w:b/>
          <w:bCs/>
        </w:rPr>
        <w:t xml:space="preserve">, </w:t>
      </w:r>
      <w:proofErr w:type="spellStart"/>
      <w:r>
        <w:rPr>
          <w:rStyle w:val="Strong"/>
          <w:b/>
          <w:bCs/>
        </w:rPr>
        <w:t>Keras</w:t>
      </w:r>
      <w:proofErr w:type="spellEnd"/>
      <w:r>
        <w:rPr>
          <w:rStyle w:val="Strong"/>
          <w:b/>
          <w:bCs/>
        </w:rPr>
        <w:t xml:space="preserve">, and </w:t>
      </w:r>
      <w:proofErr w:type="spellStart"/>
      <w:r>
        <w:rPr>
          <w:rStyle w:val="Strong"/>
          <w:b/>
          <w:bCs/>
        </w:rPr>
        <w:t>TensorFlow</w:t>
      </w:r>
      <w:proofErr w:type="spellEnd"/>
    </w:p>
    <w:p w:rsidR="00924328" w:rsidRDefault="00924328" w:rsidP="00924328">
      <w:pPr>
        <w:pStyle w:val="Heading3"/>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26"/>
        </w:numPr>
      </w:pPr>
      <w:r>
        <w:t xml:space="preserve">The MNIST dataset contains </w:t>
      </w:r>
      <w:r>
        <w:rPr>
          <w:rStyle w:val="Strong"/>
        </w:rPr>
        <w:t xml:space="preserve">28x28 </w:t>
      </w:r>
      <w:proofErr w:type="spellStart"/>
      <w:r>
        <w:rPr>
          <w:rStyle w:val="Strong"/>
        </w:rPr>
        <w:t>grayscale</w:t>
      </w:r>
      <w:proofErr w:type="spellEnd"/>
      <w:r>
        <w:rPr>
          <w:rStyle w:val="Strong"/>
        </w:rPr>
        <w:t xml:space="preserve"> images</w:t>
      </w:r>
      <w:r>
        <w:t xml:space="preserve"> of handwritten digits (0-9).</w:t>
      </w:r>
    </w:p>
    <w:p w:rsidR="00924328" w:rsidRDefault="00924328" w:rsidP="00924328">
      <w:pPr>
        <w:pStyle w:val="NormalWeb"/>
        <w:numPr>
          <w:ilvl w:val="0"/>
          <w:numId w:val="26"/>
        </w:numPr>
      </w:pPr>
      <w:r>
        <w:t>It's commonly used for testing image classification models.</w:t>
      </w:r>
    </w:p>
    <w:p w:rsidR="00924328" w:rsidRDefault="00924328" w:rsidP="00924328">
      <w:pPr>
        <w:pStyle w:val="NormalWeb"/>
        <w:numPr>
          <w:ilvl w:val="0"/>
          <w:numId w:val="26"/>
        </w:numPr>
      </w:pPr>
      <w:proofErr w:type="spellStart"/>
      <w:r>
        <w:rPr>
          <w:rStyle w:val="Strong"/>
        </w:rPr>
        <w:t>PyTorch</w:t>
      </w:r>
      <w:proofErr w:type="spellEnd"/>
      <w:r>
        <w:t xml:space="preserve">, </w:t>
      </w:r>
      <w:proofErr w:type="spellStart"/>
      <w:r>
        <w:rPr>
          <w:rStyle w:val="Strong"/>
        </w:rPr>
        <w:t>Keras</w:t>
      </w:r>
      <w:proofErr w:type="spellEnd"/>
      <w:r>
        <w:t xml:space="preserve">, and </w:t>
      </w:r>
      <w:proofErr w:type="spellStart"/>
      <w:r>
        <w:rPr>
          <w:rStyle w:val="Strong"/>
        </w:rPr>
        <w:t>TensorFlow</w:t>
      </w:r>
      <w:proofErr w:type="spellEnd"/>
      <w:r>
        <w:t xml:space="preserve"> are the frameworks used for training CNNs on this task.</w:t>
      </w:r>
    </w:p>
    <w:p w:rsidR="00924328" w:rsidRDefault="00924328" w:rsidP="00924328">
      <w:pPr>
        <w:pStyle w:val="Heading3"/>
      </w:pPr>
      <w:r>
        <w:rPr>
          <w:rFonts w:ascii="Calibri" w:hAnsi="Calibri" w:cs="Calibri"/>
        </w:rPr>
        <w:t>🧠</w:t>
      </w:r>
      <w:r>
        <w:t xml:space="preserve"> Model Steps:</w:t>
      </w:r>
    </w:p>
    <w:p w:rsidR="00924328" w:rsidRDefault="00924328" w:rsidP="00924328">
      <w:pPr>
        <w:pStyle w:val="NormalWeb"/>
        <w:numPr>
          <w:ilvl w:val="0"/>
          <w:numId w:val="27"/>
        </w:numPr>
      </w:pPr>
      <w:r>
        <w:rPr>
          <w:rStyle w:val="Strong"/>
        </w:rPr>
        <w:t>Load dataset</w:t>
      </w:r>
      <w:r>
        <w:t>: Standard MNIST dataset, used for training and testing.</w:t>
      </w:r>
    </w:p>
    <w:p w:rsidR="00924328" w:rsidRDefault="00924328" w:rsidP="00924328">
      <w:pPr>
        <w:pStyle w:val="NormalWeb"/>
        <w:numPr>
          <w:ilvl w:val="0"/>
          <w:numId w:val="27"/>
        </w:numPr>
      </w:pPr>
      <w:r>
        <w:rPr>
          <w:rStyle w:val="Strong"/>
        </w:rPr>
        <w:t>Define model</w:t>
      </w:r>
      <w:r>
        <w:t>: Typically a CNN.</w:t>
      </w:r>
    </w:p>
    <w:p w:rsidR="00924328" w:rsidRDefault="00924328" w:rsidP="00924328">
      <w:pPr>
        <w:pStyle w:val="NormalWeb"/>
        <w:numPr>
          <w:ilvl w:val="0"/>
          <w:numId w:val="27"/>
        </w:numPr>
      </w:pPr>
      <w:r>
        <w:rPr>
          <w:rStyle w:val="Strong"/>
        </w:rPr>
        <w:t>Compile and train</w:t>
      </w:r>
      <w:r>
        <w:t xml:space="preserve">: Use </w:t>
      </w:r>
      <w:proofErr w:type="spellStart"/>
      <w:r>
        <w:t>backpropagation</w:t>
      </w:r>
      <w:proofErr w:type="spellEnd"/>
      <w:r>
        <w:t xml:space="preserve"> for optimization.</w:t>
      </w:r>
    </w:p>
    <w:p w:rsidR="00924328" w:rsidRDefault="00924328" w:rsidP="00924328">
      <w:pPr>
        <w:pStyle w:val="NormalWeb"/>
        <w:numPr>
          <w:ilvl w:val="0"/>
          <w:numId w:val="27"/>
        </w:numPr>
      </w:pPr>
      <w:r>
        <w:rPr>
          <w:rStyle w:val="Strong"/>
        </w:rPr>
        <w:t>Evaluate</w:t>
      </w:r>
      <w:r>
        <w:t>: Assess accuracy and loss.</w:t>
      </w:r>
    </w:p>
    <w:p w:rsidR="00924328" w:rsidRDefault="00924328" w:rsidP="00924328">
      <w:pPr>
        <w:pStyle w:val="Heading3"/>
      </w:pPr>
      <w:r>
        <w:rPr>
          <w:rFonts w:ascii="Calibri" w:hAnsi="Calibri" w:cs="Calibri"/>
        </w:rPr>
        <w:t>🧪</w:t>
      </w:r>
      <w:r>
        <w:t xml:space="preserve"> Python Code (MNIST using </w:t>
      </w:r>
      <w:proofErr w:type="spellStart"/>
      <w:r>
        <w:t>PyTorch</w:t>
      </w:r>
      <w:proofErr w:type="spellEnd"/>
      <w:r>
        <w:t>):</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torch</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torchvision</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torch.nn</w:t>
      </w:r>
      <w:proofErr w:type="spellEnd"/>
      <w:r>
        <w:rPr>
          <w:rStyle w:val="HTMLCode"/>
          <w:rFonts w:eastAsiaTheme="majorEastAsia"/>
        </w:rPr>
        <w:t xml:space="preserve"> as </w:t>
      </w:r>
      <w:proofErr w:type="spellStart"/>
      <w:r>
        <w:rPr>
          <w:rStyle w:val="HTMLCode"/>
          <w:rFonts w:eastAsiaTheme="majorEastAsia"/>
        </w:rPr>
        <w:t>nn</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torch.optim</w:t>
      </w:r>
      <w:proofErr w:type="spellEnd"/>
      <w:r>
        <w:rPr>
          <w:rStyle w:val="HTMLCode"/>
          <w:rFonts w:eastAsiaTheme="majorEastAsia"/>
        </w:rPr>
        <w:t xml:space="preserve"> as </w:t>
      </w:r>
      <w:proofErr w:type="spellStart"/>
      <w:r>
        <w:rPr>
          <w:rStyle w:val="HTMLCode"/>
          <w:rFonts w:eastAsiaTheme="majorEastAsia"/>
        </w:rPr>
        <w:t>optim</w:t>
      </w:r>
      <w:proofErr w:type="spellEnd"/>
    </w:p>
    <w:p w:rsidR="00924328" w:rsidRDefault="00924328" w:rsidP="0092432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torchvision</w:t>
      </w:r>
      <w:proofErr w:type="spellEnd"/>
      <w:r>
        <w:rPr>
          <w:rStyle w:val="HTMLCode"/>
          <w:rFonts w:eastAsiaTheme="majorEastAsia"/>
        </w:rPr>
        <w:t xml:space="preserve"> import datasets, transforms</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Load MNIST dataset</w:t>
      </w:r>
    </w:p>
    <w:p w:rsidR="00924328" w:rsidRDefault="00924328" w:rsidP="00924328">
      <w:pPr>
        <w:pStyle w:val="HTMLPreformatted"/>
        <w:rPr>
          <w:rStyle w:val="HTMLCode"/>
          <w:rFonts w:eastAsiaTheme="majorEastAsia"/>
        </w:rPr>
      </w:pPr>
      <w:proofErr w:type="gramStart"/>
      <w:r>
        <w:rPr>
          <w:rStyle w:val="HTMLCode"/>
          <w:rFonts w:eastAsiaTheme="majorEastAsia"/>
        </w:rPr>
        <w:t>transform</w:t>
      </w:r>
      <w:proofErr w:type="gramEnd"/>
      <w:r>
        <w:rPr>
          <w:rStyle w:val="HTMLCode"/>
          <w:rFonts w:eastAsiaTheme="majorEastAsia"/>
        </w:rPr>
        <w:t xml:space="preserve"> = </w:t>
      </w:r>
      <w:proofErr w:type="spellStart"/>
      <w:r>
        <w:rPr>
          <w:rStyle w:val="HTMLCode"/>
          <w:rFonts w:eastAsiaTheme="majorEastAsia"/>
        </w:rPr>
        <w:t>transforms.Compose</w:t>
      </w:r>
      <w:proofErr w:type="spellEnd"/>
      <w:r>
        <w:rPr>
          <w:rStyle w:val="HTMLCode"/>
          <w:rFonts w:eastAsiaTheme="majorEastAsia"/>
        </w:rPr>
        <w:t>([</w:t>
      </w:r>
      <w:proofErr w:type="spellStart"/>
      <w:r>
        <w:rPr>
          <w:rStyle w:val="HTMLCode"/>
          <w:rFonts w:eastAsiaTheme="majorEastAsia"/>
        </w:rPr>
        <w:t>transforms.ToTensor</w:t>
      </w:r>
      <w:proofErr w:type="spellEnd"/>
      <w:r>
        <w:rPr>
          <w:rStyle w:val="HTMLCode"/>
          <w:rFonts w:eastAsiaTheme="majorEastAsia"/>
        </w:rPr>
        <w:t xml:space="preserve">(), </w:t>
      </w:r>
      <w:proofErr w:type="spellStart"/>
      <w:r>
        <w:rPr>
          <w:rStyle w:val="HTMLCode"/>
          <w:rFonts w:eastAsiaTheme="majorEastAsia"/>
        </w:rPr>
        <w:t>transforms.Normalize</w:t>
      </w:r>
      <w:proofErr w:type="spellEnd"/>
      <w:r>
        <w:rPr>
          <w:rStyle w:val="HTMLCode"/>
          <w:rFonts w:eastAsiaTheme="majorEastAsia"/>
        </w:rPr>
        <w:t>((0.5,), (0.5,))])</w:t>
      </w:r>
    </w:p>
    <w:p w:rsidR="00924328" w:rsidRDefault="00924328" w:rsidP="00924328">
      <w:pPr>
        <w:pStyle w:val="HTMLPreformatted"/>
        <w:rPr>
          <w:rStyle w:val="HTMLCode"/>
          <w:rFonts w:eastAsiaTheme="majorEastAsia"/>
        </w:rPr>
      </w:pPr>
      <w:proofErr w:type="spellStart"/>
      <w:r>
        <w:rPr>
          <w:rStyle w:val="HTMLCode"/>
          <w:rFonts w:eastAsiaTheme="majorEastAsia"/>
        </w:rPr>
        <w:t>train_data</w:t>
      </w:r>
      <w:proofErr w:type="spellEnd"/>
      <w:r>
        <w:rPr>
          <w:rStyle w:val="HTMLCode"/>
          <w:rFonts w:eastAsiaTheme="majorEastAsia"/>
        </w:rPr>
        <w:t xml:space="preserve"> = </w:t>
      </w:r>
      <w:proofErr w:type="spellStart"/>
      <w:proofErr w:type="gramStart"/>
      <w:r>
        <w:rPr>
          <w:rStyle w:val="HTMLCode"/>
          <w:rFonts w:eastAsiaTheme="majorEastAsia"/>
        </w:rPr>
        <w:t>datasets.MNIST</w:t>
      </w:r>
      <w:proofErr w:type="spellEnd"/>
      <w:r>
        <w:rPr>
          <w:rStyle w:val="HTMLCode"/>
          <w:rFonts w:eastAsiaTheme="majorEastAsia"/>
        </w:rPr>
        <w:t>(</w:t>
      </w:r>
      <w:proofErr w:type="gramEnd"/>
      <w:r>
        <w:rPr>
          <w:rStyle w:val="HTMLCode"/>
          <w:rFonts w:eastAsiaTheme="majorEastAsia"/>
        </w:rPr>
        <w:t>root='./data', train=True, download=True, transform=transform)</w:t>
      </w:r>
    </w:p>
    <w:p w:rsidR="00924328" w:rsidRDefault="00924328" w:rsidP="00924328">
      <w:pPr>
        <w:pStyle w:val="HTMLPreformatted"/>
        <w:rPr>
          <w:rStyle w:val="HTMLCode"/>
          <w:rFonts w:eastAsiaTheme="majorEastAsia"/>
        </w:rPr>
      </w:pPr>
      <w:proofErr w:type="spellStart"/>
      <w:r>
        <w:rPr>
          <w:rStyle w:val="HTMLCode"/>
          <w:rFonts w:eastAsiaTheme="majorEastAsia"/>
        </w:rPr>
        <w:t>test_data</w:t>
      </w:r>
      <w:proofErr w:type="spellEnd"/>
      <w:r>
        <w:rPr>
          <w:rStyle w:val="HTMLCode"/>
          <w:rFonts w:eastAsiaTheme="majorEastAsia"/>
        </w:rPr>
        <w:t xml:space="preserve"> = </w:t>
      </w:r>
      <w:proofErr w:type="spellStart"/>
      <w:proofErr w:type="gramStart"/>
      <w:r>
        <w:rPr>
          <w:rStyle w:val="HTMLCode"/>
          <w:rFonts w:eastAsiaTheme="majorEastAsia"/>
        </w:rPr>
        <w:t>datasets.MNIST</w:t>
      </w:r>
      <w:proofErr w:type="spellEnd"/>
      <w:r>
        <w:rPr>
          <w:rStyle w:val="HTMLCode"/>
          <w:rFonts w:eastAsiaTheme="majorEastAsia"/>
        </w:rPr>
        <w:t>(</w:t>
      </w:r>
      <w:proofErr w:type="gramEnd"/>
      <w:r>
        <w:rPr>
          <w:rStyle w:val="HTMLCode"/>
          <w:rFonts w:eastAsiaTheme="majorEastAsia"/>
        </w:rPr>
        <w:t>root='./data', train=False, download=True, transform=transform)</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spellStart"/>
      <w:r>
        <w:rPr>
          <w:rStyle w:val="HTMLCode"/>
          <w:rFonts w:eastAsiaTheme="majorEastAsia"/>
        </w:rPr>
        <w:t>train_loader</w:t>
      </w:r>
      <w:proofErr w:type="spellEnd"/>
      <w:r>
        <w:rPr>
          <w:rStyle w:val="HTMLCode"/>
          <w:rFonts w:eastAsiaTheme="majorEastAsia"/>
        </w:rPr>
        <w:t xml:space="preserve"> = </w:t>
      </w:r>
      <w:proofErr w:type="spellStart"/>
      <w:proofErr w:type="gramStart"/>
      <w:r>
        <w:rPr>
          <w:rStyle w:val="HTMLCode"/>
          <w:rFonts w:eastAsiaTheme="majorEastAsia"/>
        </w:rPr>
        <w:t>torch.utils.data.DataLoader</w:t>
      </w:r>
      <w:proofErr w:type="spellEnd"/>
      <w:r>
        <w:rPr>
          <w:rStyle w:val="HTMLCode"/>
          <w:rFonts w:eastAsiaTheme="majorEastAsia"/>
        </w:rPr>
        <w:t>(</w:t>
      </w:r>
      <w:proofErr w:type="spellStart"/>
      <w:proofErr w:type="gramEnd"/>
      <w:r>
        <w:rPr>
          <w:rStyle w:val="HTMLCode"/>
          <w:rFonts w:eastAsiaTheme="majorEastAsia"/>
        </w:rPr>
        <w:t>train_data</w:t>
      </w:r>
      <w:proofErr w:type="spellEnd"/>
      <w:r>
        <w:rPr>
          <w:rStyle w:val="HTMLCode"/>
          <w:rFonts w:eastAsiaTheme="majorEastAsia"/>
        </w:rPr>
        <w:t xml:space="preserve">, </w:t>
      </w:r>
      <w:proofErr w:type="spellStart"/>
      <w:r>
        <w:rPr>
          <w:rStyle w:val="HTMLCode"/>
          <w:rFonts w:eastAsiaTheme="majorEastAsia"/>
        </w:rPr>
        <w:t>batch_size</w:t>
      </w:r>
      <w:proofErr w:type="spellEnd"/>
      <w:r>
        <w:rPr>
          <w:rStyle w:val="HTMLCode"/>
          <w:rFonts w:eastAsiaTheme="majorEastAsia"/>
        </w:rPr>
        <w:t>=64, shuffle=True)</w:t>
      </w:r>
    </w:p>
    <w:p w:rsidR="00924328" w:rsidRDefault="00924328" w:rsidP="00924328">
      <w:pPr>
        <w:pStyle w:val="HTMLPreformatted"/>
        <w:rPr>
          <w:rStyle w:val="HTMLCode"/>
          <w:rFonts w:eastAsiaTheme="majorEastAsia"/>
        </w:rPr>
      </w:pPr>
      <w:proofErr w:type="spellStart"/>
      <w:r>
        <w:rPr>
          <w:rStyle w:val="HTMLCode"/>
          <w:rFonts w:eastAsiaTheme="majorEastAsia"/>
        </w:rPr>
        <w:t>test_loader</w:t>
      </w:r>
      <w:proofErr w:type="spellEnd"/>
      <w:r>
        <w:rPr>
          <w:rStyle w:val="HTMLCode"/>
          <w:rFonts w:eastAsiaTheme="majorEastAsia"/>
        </w:rPr>
        <w:t xml:space="preserve"> = </w:t>
      </w:r>
      <w:proofErr w:type="spellStart"/>
      <w:proofErr w:type="gramStart"/>
      <w:r>
        <w:rPr>
          <w:rStyle w:val="HTMLCode"/>
          <w:rFonts w:eastAsiaTheme="majorEastAsia"/>
        </w:rPr>
        <w:t>torch.utils.data.DataLoader</w:t>
      </w:r>
      <w:proofErr w:type="spellEnd"/>
      <w:r>
        <w:rPr>
          <w:rStyle w:val="HTMLCode"/>
          <w:rFonts w:eastAsiaTheme="majorEastAsia"/>
        </w:rPr>
        <w:t>(</w:t>
      </w:r>
      <w:proofErr w:type="spellStart"/>
      <w:proofErr w:type="gramEnd"/>
      <w:r>
        <w:rPr>
          <w:rStyle w:val="HTMLCode"/>
          <w:rFonts w:eastAsiaTheme="majorEastAsia"/>
        </w:rPr>
        <w:t>test_data</w:t>
      </w:r>
      <w:proofErr w:type="spellEnd"/>
      <w:r>
        <w:rPr>
          <w:rStyle w:val="HTMLCode"/>
          <w:rFonts w:eastAsiaTheme="majorEastAsia"/>
        </w:rPr>
        <w:t xml:space="preserve">, </w:t>
      </w:r>
      <w:proofErr w:type="spellStart"/>
      <w:r>
        <w:rPr>
          <w:rStyle w:val="HTMLCode"/>
          <w:rFonts w:eastAsiaTheme="majorEastAsia"/>
        </w:rPr>
        <w:t>batch_size</w:t>
      </w:r>
      <w:proofErr w:type="spellEnd"/>
      <w:r>
        <w:rPr>
          <w:rStyle w:val="HTMLCode"/>
          <w:rFonts w:eastAsiaTheme="majorEastAsia"/>
        </w:rPr>
        <w:t>=64, shuffle=False)</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Define simple CNN</w:t>
      </w:r>
    </w:p>
    <w:p w:rsidR="00924328" w:rsidRDefault="00924328" w:rsidP="00924328">
      <w:pPr>
        <w:pStyle w:val="HTMLPreformatted"/>
        <w:rPr>
          <w:rStyle w:val="HTMLCode"/>
          <w:rFonts w:eastAsiaTheme="majorEastAsia"/>
        </w:rPr>
      </w:pPr>
      <w:proofErr w:type="gramStart"/>
      <w:r>
        <w:rPr>
          <w:rStyle w:val="HTMLCode"/>
          <w:rFonts w:eastAsiaTheme="majorEastAsia"/>
        </w:rPr>
        <w:t>class</w:t>
      </w:r>
      <w:proofErr w:type="gramEnd"/>
      <w:r>
        <w:rPr>
          <w:rStyle w:val="HTMLCode"/>
          <w:rFonts w:eastAsiaTheme="majorEastAsia"/>
        </w:rPr>
        <w:t xml:space="preserve"> CNN(</w:t>
      </w:r>
      <w:proofErr w:type="spellStart"/>
      <w:r>
        <w:rPr>
          <w:rStyle w:val="HTMLCode"/>
          <w:rFonts w:eastAsiaTheme="majorEastAsia"/>
        </w:rPr>
        <w:t>nn.Module</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def</w:t>
      </w:r>
      <w:proofErr w:type="spellEnd"/>
      <w:proofErr w:type="gramEnd"/>
      <w:r>
        <w:rPr>
          <w:rStyle w:val="HTMLCode"/>
          <w:rFonts w:eastAsiaTheme="majorEastAsia"/>
        </w:rPr>
        <w:t xml:space="preserve"> __</w:t>
      </w:r>
      <w:proofErr w:type="spellStart"/>
      <w:r>
        <w:rPr>
          <w:rStyle w:val="HTMLCode"/>
          <w:rFonts w:eastAsiaTheme="majorEastAsia"/>
        </w:rPr>
        <w:t>init</w:t>
      </w:r>
      <w:proofErr w:type="spellEnd"/>
      <w:r>
        <w:rPr>
          <w:rStyle w:val="HTMLCode"/>
          <w:rFonts w:eastAsiaTheme="majorEastAsia"/>
        </w:rPr>
        <w:t>__(self):</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super(</w:t>
      </w:r>
      <w:proofErr w:type="gramEnd"/>
      <w:r>
        <w:rPr>
          <w:rStyle w:val="HTMLCode"/>
          <w:rFonts w:eastAsiaTheme="majorEastAsia"/>
        </w:rPr>
        <w:t>CNN, self).__</w:t>
      </w:r>
      <w:proofErr w:type="spellStart"/>
      <w:r>
        <w:rPr>
          <w:rStyle w:val="HTMLCode"/>
          <w:rFonts w:eastAsiaTheme="majorEastAsia"/>
        </w:rPr>
        <w:t>init</w:t>
      </w:r>
      <w:proofErr w:type="spellEnd"/>
      <w:r>
        <w:rPr>
          <w:rStyle w:val="HTMLCode"/>
          <w:rFonts w:eastAsiaTheme="majorEastAsia"/>
        </w:rPr>
        <w:t>__()</w:t>
      </w:r>
    </w:p>
    <w:p w:rsidR="00924328" w:rsidRDefault="00924328" w:rsidP="00924328">
      <w:pPr>
        <w:pStyle w:val="HTMLPreformatted"/>
        <w:rPr>
          <w:rStyle w:val="HTMLCode"/>
          <w:rFonts w:eastAsiaTheme="majorEastAsia"/>
        </w:rPr>
      </w:pPr>
      <w:r>
        <w:rPr>
          <w:rStyle w:val="HTMLCode"/>
          <w:rFonts w:eastAsiaTheme="majorEastAsia"/>
        </w:rPr>
        <w:lastRenderedPageBreak/>
        <w:t xml:space="preserve">        self.conv1 = </w:t>
      </w:r>
      <w:proofErr w:type="gramStart"/>
      <w:r>
        <w:rPr>
          <w:rStyle w:val="HTMLCode"/>
          <w:rFonts w:eastAsiaTheme="majorEastAsia"/>
        </w:rPr>
        <w:t>nn.Conv2d(</w:t>
      </w:r>
      <w:proofErr w:type="gramEnd"/>
      <w:r>
        <w:rPr>
          <w:rStyle w:val="HTMLCode"/>
          <w:rFonts w:eastAsiaTheme="majorEastAsia"/>
        </w:rPr>
        <w:t xml:space="preserve">1, 32, </w:t>
      </w:r>
      <w:proofErr w:type="spellStart"/>
      <w:r>
        <w:rPr>
          <w:rStyle w:val="HTMLCode"/>
          <w:rFonts w:eastAsiaTheme="majorEastAsia"/>
        </w:rPr>
        <w:t>kernel_size</w:t>
      </w:r>
      <w:proofErr w:type="spellEnd"/>
      <w:r>
        <w:rPr>
          <w:rStyle w:val="HTMLCode"/>
          <w:rFonts w:eastAsiaTheme="majorEastAsia"/>
        </w:rPr>
        <w:t>=3, stride=1, padding=1)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self.pool</w:t>
      </w:r>
      <w:proofErr w:type="spellEnd"/>
      <w:r>
        <w:rPr>
          <w:rStyle w:val="HTMLCode"/>
          <w:rFonts w:eastAsiaTheme="majorEastAsia"/>
        </w:rPr>
        <w:t xml:space="preserve"> = </w:t>
      </w:r>
      <w:proofErr w:type="gramStart"/>
      <w:r>
        <w:rPr>
          <w:rStyle w:val="HTMLCode"/>
          <w:rFonts w:eastAsiaTheme="majorEastAsia"/>
        </w:rPr>
        <w:t>nn.MaxPool2d(</w:t>
      </w:r>
      <w:proofErr w:type="gramEnd"/>
      <w:r>
        <w:rPr>
          <w:rStyle w:val="HTMLCode"/>
          <w:rFonts w:eastAsiaTheme="majorEastAsia"/>
        </w:rPr>
        <w:t>2, 2)</w:t>
      </w:r>
    </w:p>
    <w:p w:rsidR="00924328" w:rsidRDefault="00924328" w:rsidP="00924328">
      <w:pPr>
        <w:pStyle w:val="HTMLPreformatted"/>
        <w:rPr>
          <w:rStyle w:val="HTMLCode"/>
          <w:rFonts w:eastAsiaTheme="majorEastAsia"/>
        </w:rPr>
      </w:pPr>
      <w:r>
        <w:rPr>
          <w:rStyle w:val="HTMLCode"/>
          <w:rFonts w:eastAsiaTheme="majorEastAsia"/>
        </w:rPr>
        <w:t xml:space="preserve">        self.fc1 = </w:t>
      </w:r>
      <w:proofErr w:type="spellStart"/>
      <w:proofErr w:type="gramStart"/>
      <w:r>
        <w:rPr>
          <w:rStyle w:val="HTMLCode"/>
          <w:rFonts w:eastAsiaTheme="majorEastAsia"/>
        </w:rPr>
        <w:t>nn.Linear</w:t>
      </w:r>
      <w:proofErr w:type="spellEnd"/>
      <w:r>
        <w:rPr>
          <w:rStyle w:val="HTMLCode"/>
          <w:rFonts w:eastAsiaTheme="majorEastAsia"/>
        </w:rPr>
        <w:t>(</w:t>
      </w:r>
      <w:proofErr w:type="gramEnd"/>
      <w:r>
        <w:rPr>
          <w:rStyle w:val="HTMLCode"/>
          <w:rFonts w:eastAsiaTheme="majorEastAsia"/>
        </w:rPr>
        <w:t>32*14*14, 10)</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def</w:t>
      </w:r>
      <w:proofErr w:type="spellEnd"/>
      <w:proofErr w:type="gramEnd"/>
      <w:r>
        <w:rPr>
          <w:rStyle w:val="HTMLCode"/>
          <w:rFonts w:eastAsiaTheme="majorEastAsia"/>
        </w:rPr>
        <w:t xml:space="preserve"> forward(self, x):</w:t>
      </w:r>
    </w:p>
    <w:p w:rsidR="00924328" w:rsidRDefault="00924328" w:rsidP="00924328">
      <w:pPr>
        <w:pStyle w:val="HTMLPreformatted"/>
        <w:rPr>
          <w:rStyle w:val="HTMLCode"/>
          <w:rFonts w:eastAsiaTheme="majorEastAsia"/>
        </w:rPr>
      </w:pPr>
      <w:r>
        <w:rPr>
          <w:rStyle w:val="HTMLCode"/>
          <w:rFonts w:eastAsiaTheme="majorEastAsia"/>
        </w:rPr>
        <w:t xml:space="preserve">        x = </w:t>
      </w:r>
      <w:proofErr w:type="spellStart"/>
      <w:proofErr w:type="gramStart"/>
      <w:r>
        <w:rPr>
          <w:rStyle w:val="HTMLCode"/>
          <w:rFonts w:eastAsiaTheme="majorEastAsia"/>
        </w:rPr>
        <w:t>self.pool</w:t>
      </w:r>
      <w:proofErr w:type="spellEnd"/>
      <w:r>
        <w:rPr>
          <w:rStyle w:val="HTMLCode"/>
          <w:rFonts w:eastAsiaTheme="majorEastAsia"/>
        </w:rPr>
        <w:t>(</w:t>
      </w:r>
      <w:proofErr w:type="spellStart"/>
      <w:proofErr w:type="gramEnd"/>
      <w:r>
        <w:rPr>
          <w:rStyle w:val="HTMLCode"/>
          <w:rFonts w:eastAsiaTheme="majorEastAsia"/>
        </w:rPr>
        <w:t>torch.relu</w:t>
      </w:r>
      <w:proofErr w:type="spellEnd"/>
      <w:r>
        <w:rPr>
          <w:rStyle w:val="HTMLCode"/>
          <w:rFonts w:eastAsiaTheme="majorEastAsia"/>
        </w:rPr>
        <w:t>(self.conv1(x)))</w:t>
      </w:r>
    </w:p>
    <w:p w:rsidR="00924328" w:rsidRDefault="00924328" w:rsidP="00924328">
      <w:pPr>
        <w:pStyle w:val="HTMLPreformatted"/>
        <w:rPr>
          <w:rStyle w:val="HTMLCode"/>
          <w:rFonts w:eastAsiaTheme="majorEastAsia"/>
        </w:rPr>
      </w:pPr>
      <w:r>
        <w:rPr>
          <w:rStyle w:val="HTMLCode"/>
          <w:rFonts w:eastAsiaTheme="majorEastAsia"/>
        </w:rPr>
        <w:t xml:space="preserve">        x = </w:t>
      </w:r>
      <w:proofErr w:type="spellStart"/>
      <w:proofErr w:type="gramStart"/>
      <w:r>
        <w:rPr>
          <w:rStyle w:val="HTMLCode"/>
          <w:rFonts w:eastAsiaTheme="majorEastAsia"/>
        </w:rPr>
        <w:t>x.view</w:t>
      </w:r>
      <w:proofErr w:type="spellEnd"/>
      <w:r>
        <w:rPr>
          <w:rStyle w:val="HTMLCode"/>
          <w:rFonts w:eastAsiaTheme="majorEastAsia"/>
        </w:rPr>
        <w:t>(</w:t>
      </w:r>
      <w:proofErr w:type="gramEnd"/>
      <w:r>
        <w:rPr>
          <w:rStyle w:val="HTMLCode"/>
          <w:rFonts w:eastAsiaTheme="majorEastAsia"/>
        </w:rPr>
        <w:t>-1, 32*14*14)</w:t>
      </w:r>
    </w:p>
    <w:p w:rsidR="00924328" w:rsidRDefault="00924328" w:rsidP="00924328">
      <w:pPr>
        <w:pStyle w:val="HTMLPreformatted"/>
        <w:rPr>
          <w:rStyle w:val="HTMLCode"/>
          <w:rFonts w:eastAsiaTheme="majorEastAsia"/>
        </w:rPr>
      </w:pPr>
      <w:r>
        <w:rPr>
          <w:rStyle w:val="HTMLCode"/>
          <w:rFonts w:eastAsiaTheme="majorEastAsia"/>
        </w:rPr>
        <w:t xml:space="preserve">        x = self.fc1(x)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x</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Instantiate and train model</w:t>
      </w:r>
    </w:p>
    <w:p w:rsidR="00924328" w:rsidRDefault="00924328" w:rsidP="00924328">
      <w:pPr>
        <w:pStyle w:val="HTMLPreformatted"/>
        <w:rPr>
          <w:rStyle w:val="HTMLCode"/>
          <w:rFonts w:eastAsiaTheme="majorEastAsia"/>
        </w:rPr>
      </w:pPr>
      <w:proofErr w:type="gramStart"/>
      <w:r>
        <w:rPr>
          <w:rStyle w:val="HTMLCode"/>
          <w:rFonts w:eastAsiaTheme="majorEastAsia"/>
        </w:rPr>
        <w:t>model</w:t>
      </w:r>
      <w:proofErr w:type="gramEnd"/>
      <w:r>
        <w:rPr>
          <w:rStyle w:val="HTMLCode"/>
          <w:rFonts w:eastAsiaTheme="majorEastAsia"/>
        </w:rPr>
        <w:t xml:space="preserve"> = CNN()</w:t>
      </w:r>
    </w:p>
    <w:p w:rsidR="00924328" w:rsidRDefault="00924328" w:rsidP="00924328">
      <w:pPr>
        <w:pStyle w:val="HTMLPreformatted"/>
        <w:rPr>
          <w:rStyle w:val="HTMLCode"/>
          <w:rFonts w:eastAsiaTheme="majorEastAsia"/>
        </w:rPr>
      </w:pPr>
      <w:proofErr w:type="gramStart"/>
      <w:r>
        <w:rPr>
          <w:rStyle w:val="HTMLCode"/>
          <w:rFonts w:eastAsiaTheme="majorEastAsia"/>
        </w:rPr>
        <w:t>criterion</w:t>
      </w:r>
      <w:proofErr w:type="gramEnd"/>
      <w:r>
        <w:rPr>
          <w:rStyle w:val="HTMLCode"/>
          <w:rFonts w:eastAsiaTheme="majorEastAsia"/>
        </w:rPr>
        <w:t xml:space="preserve"> = </w:t>
      </w:r>
      <w:proofErr w:type="spellStart"/>
      <w:r>
        <w:rPr>
          <w:rStyle w:val="HTMLCode"/>
          <w:rFonts w:eastAsiaTheme="majorEastAsia"/>
        </w:rPr>
        <w:t>nn.CrossEntropyLoss</w:t>
      </w:r>
      <w:proofErr w:type="spellEnd"/>
      <w:r>
        <w:rPr>
          <w:rStyle w:val="HTMLCode"/>
          <w:rFonts w:eastAsiaTheme="majorEastAsia"/>
        </w:rPr>
        <w:t>()</w:t>
      </w:r>
    </w:p>
    <w:p w:rsidR="00924328" w:rsidRDefault="00924328" w:rsidP="00924328">
      <w:pPr>
        <w:pStyle w:val="HTMLPreformatted"/>
        <w:rPr>
          <w:rStyle w:val="HTMLCode"/>
          <w:rFonts w:eastAsiaTheme="majorEastAsia"/>
        </w:rPr>
      </w:pPr>
      <w:proofErr w:type="gramStart"/>
      <w:r>
        <w:rPr>
          <w:rStyle w:val="HTMLCode"/>
          <w:rFonts w:eastAsiaTheme="majorEastAsia"/>
        </w:rPr>
        <w:t>optimizer</w:t>
      </w:r>
      <w:proofErr w:type="gramEnd"/>
      <w:r>
        <w:rPr>
          <w:rStyle w:val="HTMLCode"/>
          <w:rFonts w:eastAsiaTheme="majorEastAsia"/>
        </w:rPr>
        <w:t xml:space="preserve"> = </w:t>
      </w:r>
      <w:proofErr w:type="spellStart"/>
      <w:r>
        <w:rPr>
          <w:rStyle w:val="HTMLCode"/>
          <w:rFonts w:eastAsiaTheme="majorEastAsia"/>
        </w:rPr>
        <w:t>optim.Adam</w:t>
      </w:r>
      <w:proofErr w:type="spellEnd"/>
      <w:r>
        <w:rPr>
          <w:rStyle w:val="HTMLCode"/>
          <w:rFonts w:eastAsiaTheme="majorEastAsia"/>
        </w:rPr>
        <w:t>(</w:t>
      </w:r>
      <w:proofErr w:type="spellStart"/>
      <w:r>
        <w:rPr>
          <w:rStyle w:val="HTMLCode"/>
          <w:rFonts w:eastAsiaTheme="majorEastAsia"/>
        </w:rPr>
        <w:t>model.parameters</w:t>
      </w:r>
      <w:proofErr w:type="spellEnd"/>
      <w:r>
        <w:rPr>
          <w:rStyle w:val="HTMLCode"/>
          <w:rFonts w:eastAsiaTheme="majorEastAsia"/>
        </w:rPr>
        <w:t xml:space="preserve">(), </w:t>
      </w:r>
      <w:proofErr w:type="spellStart"/>
      <w:r>
        <w:rPr>
          <w:rStyle w:val="HTMLCode"/>
          <w:rFonts w:eastAsiaTheme="majorEastAsia"/>
        </w:rPr>
        <w:t>lr</w:t>
      </w:r>
      <w:proofErr w:type="spellEnd"/>
      <w:r>
        <w:rPr>
          <w:rStyle w:val="HTMLCode"/>
          <w:rFonts w:eastAsiaTheme="majorEastAsia"/>
        </w:rPr>
        <w:t>=0.001)</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Training loop</w:t>
      </w:r>
    </w:p>
    <w:p w:rsidR="00924328" w:rsidRDefault="00924328" w:rsidP="00924328">
      <w:pPr>
        <w:pStyle w:val="HTMLPreformatted"/>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epoch in range(5):</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data, target in </w:t>
      </w:r>
      <w:proofErr w:type="spellStart"/>
      <w:r>
        <w:rPr>
          <w:rStyle w:val="HTMLCode"/>
          <w:rFonts w:eastAsiaTheme="majorEastAsia"/>
        </w:rPr>
        <w:t>train_loader</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optimizer.zero_</w:t>
      </w:r>
      <w:proofErr w:type="gramStart"/>
      <w:r>
        <w:rPr>
          <w:rStyle w:val="HTMLCode"/>
          <w:rFonts w:eastAsiaTheme="majorEastAsia"/>
        </w:rPr>
        <w:t>grad</w:t>
      </w:r>
      <w:proofErr w:type="spellEnd"/>
      <w:r>
        <w:rPr>
          <w:rStyle w:val="HTMLCode"/>
          <w:rFonts w:eastAsiaTheme="majorEastAsia"/>
        </w:rPr>
        <w:t>()</w:t>
      </w:r>
      <w:proofErr w:type="gramEnd"/>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output</w:t>
      </w:r>
      <w:proofErr w:type="gramEnd"/>
      <w:r>
        <w:rPr>
          <w:rStyle w:val="HTMLCode"/>
          <w:rFonts w:eastAsiaTheme="majorEastAsia"/>
        </w:rPr>
        <w:t xml:space="preserve"> = model(data)</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loss</w:t>
      </w:r>
      <w:proofErr w:type="gramEnd"/>
      <w:r>
        <w:rPr>
          <w:rStyle w:val="HTMLCode"/>
          <w:rFonts w:eastAsiaTheme="majorEastAsia"/>
        </w:rPr>
        <w:t xml:space="preserve"> = criterion(output, target)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loss.backward</w:t>
      </w:r>
      <w:proofErr w:type="spellEnd"/>
      <w:r>
        <w:rPr>
          <w:rStyle w:val="HTMLCode"/>
          <w:rFonts w:eastAsiaTheme="majorEastAsia"/>
        </w:rPr>
        <w:t>()</w:t>
      </w:r>
      <w:proofErr w:type="gramEnd"/>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optimizer.step</w:t>
      </w:r>
      <w:proofErr w:type="spellEnd"/>
      <w:r>
        <w:rPr>
          <w:rStyle w:val="HTMLCode"/>
          <w:rFonts w:eastAsiaTheme="majorEastAsia"/>
        </w:rPr>
        <w:t>()</w:t>
      </w:r>
      <w:proofErr w:type="gram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Evaluate</w:t>
      </w:r>
      <w:proofErr w:type="gramEnd"/>
      <w:r>
        <w:rPr>
          <w:rStyle w:val="HTMLCode"/>
          <w:rFonts w:eastAsiaTheme="majorEastAsia"/>
        </w:rPr>
        <w:t xml:space="preserve"> model</w:t>
      </w:r>
    </w:p>
    <w:p w:rsidR="00924328" w:rsidRDefault="00924328" w:rsidP="00924328">
      <w:pPr>
        <w:pStyle w:val="HTMLPreformatted"/>
        <w:rPr>
          <w:rStyle w:val="HTMLCode"/>
          <w:rFonts w:eastAsiaTheme="majorEastAsia"/>
        </w:rPr>
      </w:pPr>
      <w:proofErr w:type="gramStart"/>
      <w:r>
        <w:rPr>
          <w:rStyle w:val="HTMLCode"/>
          <w:rFonts w:eastAsiaTheme="majorEastAsia"/>
        </w:rPr>
        <w:t>correct</w:t>
      </w:r>
      <w:proofErr w:type="gramEnd"/>
      <w:r>
        <w:rPr>
          <w:rStyle w:val="HTMLCode"/>
          <w:rFonts w:eastAsiaTheme="majorEastAsia"/>
        </w:rPr>
        <w:t xml:space="preserve"> = 0</w:t>
      </w:r>
    </w:p>
    <w:p w:rsidR="00924328" w:rsidRDefault="00924328" w:rsidP="00924328">
      <w:pPr>
        <w:pStyle w:val="HTMLPreformatted"/>
        <w:rPr>
          <w:rStyle w:val="HTMLCode"/>
          <w:rFonts w:eastAsiaTheme="majorEastAsia"/>
        </w:rPr>
      </w:pPr>
      <w:proofErr w:type="gramStart"/>
      <w:r>
        <w:rPr>
          <w:rStyle w:val="HTMLCode"/>
          <w:rFonts w:eastAsiaTheme="majorEastAsia"/>
        </w:rPr>
        <w:t>total</w:t>
      </w:r>
      <w:proofErr w:type="gramEnd"/>
      <w:r>
        <w:rPr>
          <w:rStyle w:val="HTMLCode"/>
          <w:rFonts w:eastAsiaTheme="majorEastAsia"/>
        </w:rPr>
        <w:t xml:space="preserve"> = 0</w:t>
      </w:r>
    </w:p>
    <w:p w:rsidR="00924328" w:rsidRDefault="00924328" w:rsidP="00924328">
      <w:pPr>
        <w:pStyle w:val="HTMLPreformatted"/>
        <w:rPr>
          <w:rStyle w:val="HTMLCode"/>
          <w:rFonts w:eastAsiaTheme="majorEastAsia"/>
        </w:rPr>
      </w:pPr>
      <w:proofErr w:type="gramStart"/>
      <w:r>
        <w:rPr>
          <w:rStyle w:val="HTMLCode"/>
          <w:rFonts w:eastAsiaTheme="majorEastAsia"/>
        </w:rPr>
        <w:t>with</w:t>
      </w:r>
      <w:proofErr w:type="gramEnd"/>
      <w:r>
        <w:rPr>
          <w:rStyle w:val="HTMLCode"/>
          <w:rFonts w:eastAsiaTheme="majorEastAsia"/>
        </w:rPr>
        <w:t xml:space="preserve"> </w:t>
      </w:r>
      <w:proofErr w:type="spellStart"/>
      <w:r>
        <w:rPr>
          <w:rStyle w:val="HTMLCode"/>
          <w:rFonts w:eastAsiaTheme="majorEastAsia"/>
        </w:rPr>
        <w:t>torch.no_grad</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data, target in </w:t>
      </w:r>
      <w:proofErr w:type="spellStart"/>
      <w:r>
        <w:rPr>
          <w:rStyle w:val="HTMLCode"/>
          <w:rFonts w:eastAsiaTheme="majorEastAsia"/>
        </w:rPr>
        <w:t>test_loader</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output</w:t>
      </w:r>
      <w:proofErr w:type="gramEnd"/>
      <w:r>
        <w:rPr>
          <w:rStyle w:val="HTMLCode"/>
          <w:rFonts w:eastAsiaTheme="majorEastAsia"/>
        </w:rPr>
        <w:t xml:space="preserve"> = model(data)</w:t>
      </w:r>
    </w:p>
    <w:p w:rsidR="00924328" w:rsidRDefault="00924328" w:rsidP="00924328">
      <w:pPr>
        <w:pStyle w:val="HTMLPreformatted"/>
        <w:rPr>
          <w:rStyle w:val="HTMLCode"/>
          <w:rFonts w:eastAsiaTheme="majorEastAsia"/>
        </w:rPr>
      </w:pPr>
      <w:r>
        <w:rPr>
          <w:rStyle w:val="HTMLCode"/>
          <w:rFonts w:eastAsiaTheme="majorEastAsia"/>
        </w:rPr>
        <w:t xml:space="preserve">        _, predicted = </w:t>
      </w:r>
      <w:proofErr w:type="spellStart"/>
      <w:proofErr w:type="gramStart"/>
      <w:r>
        <w:rPr>
          <w:rStyle w:val="HTMLCode"/>
          <w:rFonts w:eastAsiaTheme="majorEastAsia"/>
        </w:rPr>
        <w:t>torch.max</w:t>
      </w:r>
      <w:proofErr w:type="spellEnd"/>
      <w:r>
        <w:rPr>
          <w:rStyle w:val="HTMLCode"/>
          <w:rFonts w:eastAsiaTheme="majorEastAsia"/>
        </w:rPr>
        <w:t>(</w:t>
      </w:r>
      <w:proofErr w:type="spellStart"/>
      <w:proofErr w:type="gramEnd"/>
      <w:r>
        <w:rPr>
          <w:rStyle w:val="HTMLCode"/>
          <w:rFonts w:eastAsiaTheme="majorEastAsia"/>
        </w:rPr>
        <w:t>output.data</w:t>
      </w:r>
      <w:proofErr w:type="spellEnd"/>
      <w:r>
        <w:rPr>
          <w:rStyle w:val="HTMLCode"/>
          <w:rFonts w:eastAsiaTheme="majorEastAsia"/>
        </w:rPr>
        <w:t>, 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total</w:t>
      </w:r>
      <w:proofErr w:type="gramEnd"/>
      <w:r>
        <w:rPr>
          <w:rStyle w:val="HTMLCode"/>
          <w:rFonts w:eastAsiaTheme="majorEastAsia"/>
        </w:rPr>
        <w:t xml:space="preserve"> += </w:t>
      </w:r>
      <w:proofErr w:type="spellStart"/>
      <w:r>
        <w:rPr>
          <w:rStyle w:val="HTMLCode"/>
          <w:rFonts w:eastAsiaTheme="majorEastAsia"/>
        </w:rPr>
        <w:t>target.size</w:t>
      </w:r>
      <w:proofErr w:type="spellEnd"/>
      <w:r>
        <w:rPr>
          <w:rStyle w:val="HTMLCode"/>
          <w:rFonts w:eastAsiaTheme="majorEastAsia"/>
        </w:rPr>
        <w:t>(0)</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correct</w:t>
      </w:r>
      <w:proofErr w:type="gramEnd"/>
      <w:r>
        <w:rPr>
          <w:rStyle w:val="HTMLCode"/>
          <w:rFonts w:eastAsiaTheme="majorEastAsia"/>
        </w:rPr>
        <w:t xml:space="preserve"> += (predicted == target).sum().item()</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f'Accuracy</w:t>
      </w:r>
      <w:proofErr w:type="spellEnd"/>
      <w:r>
        <w:rPr>
          <w:rStyle w:val="HTMLCode"/>
          <w:rFonts w:eastAsiaTheme="majorEastAsia"/>
        </w:rPr>
        <w:t>: {100 * correct / total}%')</w:t>
      </w:r>
    </w:p>
    <w:p w:rsidR="00924328" w:rsidRDefault="00924328" w:rsidP="00924328">
      <w:pPr>
        <w:pStyle w:val="Heading3"/>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096"/>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is MNIST used for?</w:t>
            </w:r>
          </w:p>
        </w:tc>
        <w:tc>
          <w:tcPr>
            <w:tcW w:w="0" w:type="auto"/>
            <w:vAlign w:val="center"/>
            <w:hideMark/>
          </w:tcPr>
          <w:p w:rsidR="00924328" w:rsidRDefault="00924328">
            <w:pPr>
              <w:rPr>
                <w:sz w:val="24"/>
                <w:szCs w:val="24"/>
              </w:rPr>
            </w:pPr>
            <w:r>
              <w:t>It’s a benchmark dataset for training image classification models, especially for handwritten digits.</w:t>
            </w:r>
          </w:p>
        </w:tc>
      </w:tr>
      <w:tr w:rsidR="00924328" w:rsidTr="00924328">
        <w:trPr>
          <w:tblCellSpacing w:w="15" w:type="dxa"/>
        </w:trPr>
        <w:tc>
          <w:tcPr>
            <w:tcW w:w="0" w:type="auto"/>
            <w:vAlign w:val="center"/>
            <w:hideMark/>
          </w:tcPr>
          <w:p w:rsidR="00924328" w:rsidRDefault="00924328">
            <w:pPr>
              <w:rPr>
                <w:sz w:val="24"/>
                <w:szCs w:val="24"/>
              </w:rPr>
            </w:pPr>
            <w:r>
              <w:t>How does CNN work on image data?</w:t>
            </w:r>
          </w:p>
        </w:tc>
        <w:tc>
          <w:tcPr>
            <w:tcW w:w="0" w:type="auto"/>
            <w:vAlign w:val="center"/>
            <w:hideMark/>
          </w:tcPr>
          <w:p w:rsidR="00924328" w:rsidRDefault="00924328">
            <w:pPr>
              <w:rPr>
                <w:sz w:val="24"/>
                <w:szCs w:val="24"/>
              </w:rPr>
            </w:pPr>
            <w:r>
              <w:t>It extracts features using convolution, reduces dimensions with pooling, and makes predictions through fully connected layers.</w:t>
            </w:r>
          </w:p>
        </w:tc>
      </w:tr>
      <w:tr w:rsidR="00924328" w:rsidTr="00924328">
        <w:trPr>
          <w:tblCellSpacing w:w="15" w:type="dxa"/>
        </w:trPr>
        <w:tc>
          <w:tcPr>
            <w:tcW w:w="0" w:type="auto"/>
            <w:vAlign w:val="center"/>
            <w:hideMark/>
          </w:tcPr>
          <w:p w:rsidR="00924328" w:rsidRDefault="00924328">
            <w:pPr>
              <w:rPr>
                <w:sz w:val="24"/>
                <w:szCs w:val="24"/>
              </w:rPr>
            </w:pPr>
            <w:r>
              <w:t xml:space="preserve">Why is </w:t>
            </w:r>
            <w:proofErr w:type="spellStart"/>
            <w:r>
              <w:t>PyTorch</w:t>
            </w:r>
            <w:proofErr w:type="spellEnd"/>
            <w:r>
              <w:t xml:space="preserve"> favored for deep learning?</w:t>
            </w:r>
          </w:p>
        </w:tc>
        <w:tc>
          <w:tcPr>
            <w:tcW w:w="0" w:type="auto"/>
            <w:vAlign w:val="center"/>
            <w:hideMark/>
          </w:tcPr>
          <w:p w:rsidR="00924328" w:rsidRDefault="00924328">
            <w:pPr>
              <w:rPr>
                <w:sz w:val="24"/>
                <w:szCs w:val="24"/>
              </w:rPr>
            </w:pPr>
            <w:r>
              <w:t>Dynamic computation graph, more flexible, better suited for research.</w:t>
            </w:r>
          </w:p>
        </w:tc>
      </w:tr>
      <w:tr w:rsidR="00924328" w:rsidTr="00924328">
        <w:trPr>
          <w:tblCellSpacing w:w="15" w:type="dxa"/>
        </w:trPr>
        <w:tc>
          <w:tcPr>
            <w:tcW w:w="0" w:type="auto"/>
            <w:vAlign w:val="center"/>
            <w:hideMark/>
          </w:tcPr>
          <w:p w:rsidR="00924328" w:rsidRDefault="00924328">
            <w:pPr>
              <w:rPr>
                <w:sz w:val="24"/>
                <w:szCs w:val="24"/>
              </w:rPr>
            </w:pPr>
            <w:r>
              <w:t>What’s the advantage of using Adam optimizer?</w:t>
            </w:r>
          </w:p>
        </w:tc>
        <w:tc>
          <w:tcPr>
            <w:tcW w:w="0" w:type="auto"/>
            <w:vAlign w:val="center"/>
            <w:hideMark/>
          </w:tcPr>
          <w:p w:rsidR="00924328" w:rsidRDefault="00924328">
            <w:pPr>
              <w:rPr>
                <w:sz w:val="24"/>
                <w:szCs w:val="24"/>
              </w:rPr>
            </w:pPr>
            <w:r>
              <w:t>Adam adapts learning rates based on past gradients, making it more efficient and stable.</w:t>
            </w:r>
          </w:p>
        </w:tc>
      </w:tr>
    </w:tbl>
    <w:p w:rsidR="00924328" w:rsidRDefault="00924328" w:rsidP="00924328">
      <w:r>
        <w:lastRenderedPageBreak/>
        <w:pict>
          <v:rect id="_x0000_i1037" style="width:0;height:1.5pt" o:hralign="center" o:hrstd="t" o:hr="t" fillcolor="#a0a0a0" stroked="f"/>
        </w:pict>
      </w:r>
    </w:p>
    <w:p w:rsidR="00924328" w:rsidRDefault="00924328" w:rsidP="00924328">
      <w:pPr>
        <w:pStyle w:val="NormalWeb"/>
      </w:pPr>
      <w:r>
        <w:t xml:space="preserve">That wraps up </w:t>
      </w:r>
      <w:r>
        <w:rPr>
          <w:rStyle w:val="Strong"/>
        </w:rPr>
        <w:t>Group C</w:t>
      </w:r>
      <w:r>
        <w:t xml:space="preserve">! You’re now armed with a deep understanding of </w:t>
      </w:r>
      <w:proofErr w:type="spellStart"/>
      <w:r>
        <w:rPr>
          <w:rStyle w:val="Strong"/>
        </w:rPr>
        <w:t>TensorFlow</w:t>
      </w:r>
      <w:proofErr w:type="spellEnd"/>
      <w:r>
        <w:t xml:space="preserve">, </w:t>
      </w:r>
      <w:proofErr w:type="spellStart"/>
      <w:r>
        <w:rPr>
          <w:rStyle w:val="Strong"/>
        </w:rPr>
        <w:t>PyTorch</w:t>
      </w:r>
      <w:proofErr w:type="spellEnd"/>
      <w:r>
        <w:t xml:space="preserve">, </w:t>
      </w:r>
      <w:r>
        <w:rPr>
          <w:rStyle w:val="Strong"/>
        </w:rPr>
        <w:t>CNNs</w:t>
      </w:r>
      <w:r>
        <w:t xml:space="preserve">, and </w:t>
      </w:r>
      <w:r>
        <w:rPr>
          <w:rStyle w:val="Strong"/>
        </w:rPr>
        <w:t>MNIST</w:t>
      </w:r>
      <w:r>
        <w:t xml:space="preserve"> for your viva. When you're ready, I can help further, or tackle any other topic you'd like to dive into!</w:t>
      </w:r>
    </w:p>
    <w:p w:rsidR="00924328" w:rsidRDefault="00924328" w:rsidP="00924328">
      <w:pPr>
        <w:pStyle w:val="NormalWeb"/>
      </w:pPr>
      <w:r>
        <w:t xml:space="preserve">Apologies for the confusion! Let's go over the </w:t>
      </w:r>
      <w:r>
        <w:rPr>
          <w:rStyle w:val="Strong"/>
        </w:rPr>
        <w:t>remaining two titles</w:t>
      </w:r>
      <w:r>
        <w:t xml:space="preserve"> you mentioned:</w:t>
      </w:r>
    </w:p>
    <w:p w:rsidR="00924328" w:rsidRDefault="00924328" w:rsidP="00924328">
      <w:r>
        <w:pict>
          <v:rect id="_x0000_i1038" style="width:0;height:1.5pt" o:hralign="center" o:hrstd="t" o:hr="t" fillcolor="#a0a0a0" stroked="f"/>
        </w:pict>
      </w:r>
    </w:p>
    <w:p w:rsidR="00924328" w:rsidRDefault="00924328" w:rsidP="00924328">
      <w:pPr>
        <w:pStyle w:val="Heading3"/>
      </w:pPr>
      <w:r>
        <w:rPr>
          <w:rStyle w:val="Strong"/>
          <w:b/>
          <w:bCs/>
        </w:rPr>
        <w:t xml:space="preserve">Title </w:t>
      </w:r>
      <w:r w:rsidR="00A34D15">
        <w:rPr>
          <w:rStyle w:val="Strong"/>
          <w:b/>
          <w:bCs/>
        </w:rPr>
        <w:t>10</w:t>
      </w:r>
      <w:r>
        <w:rPr>
          <w:rStyle w:val="Strong"/>
          <w:b/>
          <w:bCs/>
        </w:rPr>
        <w:t>: Write a Python Program to Design a Hopfield Network Which Stores 4 Vectors</w:t>
      </w:r>
    </w:p>
    <w:p w:rsidR="00924328" w:rsidRDefault="00924328" w:rsidP="00924328">
      <w:pPr>
        <w:pStyle w:val="Heading4"/>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28"/>
        </w:numPr>
      </w:pPr>
      <w:r>
        <w:rPr>
          <w:rStyle w:val="Strong"/>
        </w:rPr>
        <w:t>Hopfield Network</w:t>
      </w:r>
      <w:r>
        <w:t>: A recurrent neural network where neurons are binary (0 or 1) and the network works as an associative memory.</w:t>
      </w:r>
    </w:p>
    <w:p w:rsidR="00924328" w:rsidRDefault="00924328" w:rsidP="00924328">
      <w:pPr>
        <w:pStyle w:val="NormalWeb"/>
        <w:numPr>
          <w:ilvl w:val="0"/>
          <w:numId w:val="28"/>
        </w:numPr>
      </w:pPr>
      <w:r>
        <w:rPr>
          <w:rStyle w:val="Strong"/>
        </w:rPr>
        <w:t>Stored Vectors</w:t>
      </w:r>
      <w:r>
        <w:t>: The network can store and recall vectors based on partial inputs.</w:t>
      </w:r>
    </w:p>
    <w:p w:rsidR="00924328" w:rsidRDefault="00924328" w:rsidP="00924328">
      <w:pPr>
        <w:pStyle w:val="NormalWeb"/>
        <w:numPr>
          <w:ilvl w:val="0"/>
          <w:numId w:val="28"/>
        </w:numPr>
      </w:pPr>
      <w:r>
        <w:rPr>
          <w:rStyle w:val="Strong"/>
        </w:rPr>
        <w:t>Energy Function</w:t>
      </w:r>
      <w:r>
        <w:t>: A Hopfield network operates based on minimizing an energy function.</w:t>
      </w:r>
    </w:p>
    <w:p w:rsidR="00924328" w:rsidRDefault="00924328" w:rsidP="00924328">
      <w:pPr>
        <w:pStyle w:val="Heading4"/>
      </w:pPr>
      <w:r>
        <w:rPr>
          <w:rFonts w:ascii="Calibri" w:hAnsi="Calibri" w:cs="Calibri"/>
        </w:rPr>
        <w:t>🧠</w:t>
      </w:r>
      <w:r>
        <w:t xml:space="preserve"> Steps to Implement:</w:t>
      </w:r>
    </w:p>
    <w:p w:rsidR="00924328" w:rsidRDefault="00924328" w:rsidP="00924328">
      <w:pPr>
        <w:pStyle w:val="NormalWeb"/>
        <w:numPr>
          <w:ilvl w:val="0"/>
          <w:numId w:val="29"/>
        </w:numPr>
      </w:pPr>
      <w:r>
        <w:rPr>
          <w:rStyle w:val="Strong"/>
        </w:rPr>
        <w:t>Define Hopfield network architecture</w:t>
      </w:r>
      <w:r>
        <w:t xml:space="preserve">: Fully </w:t>
      </w:r>
      <w:proofErr w:type="gramStart"/>
      <w:r>
        <w:t>connected,</w:t>
      </w:r>
      <w:proofErr w:type="gramEnd"/>
      <w:r>
        <w:t xml:space="preserve"> no self-connections.</w:t>
      </w:r>
    </w:p>
    <w:p w:rsidR="00924328" w:rsidRDefault="00924328" w:rsidP="00924328">
      <w:pPr>
        <w:pStyle w:val="NormalWeb"/>
        <w:numPr>
          <w:ilvl w:val="0"/>
          <w:numId w:val="29"/>
        </w:numPr>
      </w:pPr>
      <w:r>
        <w:rPr>
          <w:rStyle w:val="Strong"/>
        </w:rPr>
        <w:t>Update rules</w:t>
      </w:r>
      <w:r>
        <w:t xml:space="preserve">: Use the </w:t>
      </w:r>
      <w:proofErr w:type="spellStart"/>
      <w:r>
        <w:t>Hebbian</w:t>
      </w:r>
      <w:proofErr w:type="spellEnd"/>
      <w:r>
        <w:t xml:space="preserve"> learning rule or the associative memory update rule to adjust weights.</w:t>
      </w:r>
    </w:p>
    <w:p w:rsidR="00924328" w:rsidRDefault="00924328" w:rsidP="00924328">
      <w:pPr>
        <w:pStyle w:val="NormalWeb"/>
        <w:numPr>
          <w:ilvl w:val="0"/>
          <w:numId w:val="29"/>
        </w:numPr>
      </w:pPr>
      <w:r>
        <w:rPr>
          <w:rStyle w:val="Strong"/>
        </w:rPr>
        <w:t>Store 4 patterns</w:t>
      </w:r>
      <w:r>
        <w:t>: Update weights such that the network can recall them when given partial inputs.</w:t>
      </w:r>
    </w:p>
    <w:p w:rsidR="00924328" w:rsidRDefault="00924328" w:rsidP="00924328">
      <w:pPr>
        <w:pStyle w:val="Heading4"/>
      </w:pPr>
      <w:r>
        <w:rPr>
          <w:rFonts w:ascii="Calibri" w:hAnsi="Calibri" w:cs="Calibri"/>
        </w:rPr>
        <w:t>🧪</w:t>
      </w:r>
      <w:r>
        <w:t xml:space="preserve"> Python Code (Simple Hopfield Network for 4 Vectors):</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Function to create the Hopfield Network</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hopfield_network</w:t>
      </w:r>
      <w:proofErr w:type="spellEnd"/>
      <w:r>
        <w:rPr>
          <w:rStyle w:val="HTMLCode"/>
          <w:rFonts w:eastAsiaTheme="majorEastAsia"/>
        </w:rPr>
        <w:t>(patterns):</w:t>
      </w:r>
    </w:p>
    <w:p w:rsidR="00924328" w:rsidRDefault="00924328" w:rsidP="00924328">
      <w:pPr>
        <w:pStyle w:val="HTMLPreformatted"/>
        <w:rPr>
          <w:rStyle w:val="HTMLCode"/>
          <w:rFonts w:eastAsiaTheme="majorEastAsia"/>
        </w:rPr>
      </w:pPr>
      <w:r>
        <w:rPr>
          <w:rStyle w:val="HTMLCode"/>
          <w:rFonts w:eastAsiaTheme="majorEastAsia"/>
        </w:rPr>
        <w:t xml:space="preserve">    # Initialize weight matrix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num_units</w:t>
      </w:r>
      <w:proofErr w:type="spellEnd"/>
      <w:r>
        <w:rPr>
          <w:rStyle w:val="HTMLCode"/>
          <w:rFonts w:eastAsiaTheme="majorEastAsia"/>
        </w:rPr>
        <w:t xml:space="preserve"> = </w:t>
      </w:r>
      <w:proofErr w:type="spellStart"/>
      <w:proofErr w:type="gramStart"/>
      <w:r>
        <w:rPr>
          <w:rStyle w:val="HTMLCode"/>
          <w:rFonts w:eastAsiaTheme="majorEastAsia"/>
        </w:rPr>
        <w:t>len</w:t>
      </w:r>
      <w:proofErr w:type="spellEnd"/>
      <w:r>
        <w:rPr>
          <w:rStyle w:val="HTMLCode"/>
          <w:rFonts w:eastAsiaTheme="majorEastAsia"/>
        </w:rPr>
        <w:t>(</w:t>
      </w:r>
      <w:proofErr w:type="gramEnd"/>
      <w:r>
        <w:rPr>
          <w:rStyle w:val="HTMLCode"/>
          <w:rFonts w:eastAsiaTheme="majorEastAsia"/>
        </w:rPr>
        <w:t>patterns[0])</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weights</w:t>
      </w:r>
      <w:proofErr w:type="gramEnd"/>
      <w:r>
        <w:rPr>
          <w:rStyle w:val="HTMLCode"/>
          <w:rFonts w:eastAsiaTheme="majorEastAsia"/>
        </w:rPr>
        <w:t xml:space="preserve"> = </w:t>
      </w:r>
      <w:proofErr w:type="spellStart"/>
      <w:r>
        <w:rPr>
          <w:rStyle w:val="HTMLCode"/>
          <w:rFonts w:eastAsiaTheme="majorEastAsia"/>
        </w:rPr>
        <w:t>np.zeros</w:t>
      </w:r>
      <w:proofErr w:type="spellEnd"/>
      <w:r>
        <w:rPr>
          <w:rStyle w:val="HTMLCode"/>
          <w:rFonts w:eastAsiaTheme="majorEastAsia"/>
        </w:rPr>
        <w:t>((</w:t>
      </w:r>
      <w:proofErr w:type="spellStart"/>
      <w:r>
        <w:rPr>
          <w:rStyle w:val="HTMLCode"/>
          <w:rFonts w:eastAsiaTheme="majorEastAsia"/>
        </w:rPr>
        <w:t>num_units</w:t>
      </w:r>
      <w:proofErr w:type="spellEnd"/>
      <w:r>
        <w:rPr>
          <w:rStyle w:val="HTMLCode"/>
          <w:rFonts w:eastAsiaTheme="majorEastAsia"/>
        </w:rPr>
        <w:t xml:space="preserve">, </w:t>
      </w:r>
      <w:proofErr w:type="spellStart"/>
      <w:r>
        <w:rPr>
          <w:rStyle w:val="HTMLCode"/>
          <w:rFonts w:eastAsiaTheme="majorEastAsia"/>
        </w:rPr>
        <w:t>num_units</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bookmarkStart w:id="0" w:name="_GoBack"/>
      <w:r>
        <w:rPr>
          <w:rStyle w:val="HTMLCode"/>
          <w:rFonts w:eastAsiaTheme="majorEastAsia"/>
        </w:rPr>
        <w:t xml:space="preserve">    # Update weights using </w:t>
      </w:r>
      <w:proofErr w:type="spellStart"/>
      <w:r>
        <w:rPr>
          <w:rStyle w:val="HTMLCode"/>
          <w:rFonts w:eastAsiaTheme="majorEastAsia"/>
        </w:rPr>
        <w:t>Hebbian</w:t>
      </w:r>
      <w:proofErr w:type="spellEnd"/>
      <w:r>
        <w:rPr>
          <w:rStyle w:val="HTMLCode"/>
          <w:rFonts w:eastAsiaTheme="majorEastAsia"/>
        </w:rPr>
        <w:t xml:space="preserve"> learning</w:t>
      </w:r>
    </w:p>
    <w:bookmarkEnd w:id="0"/>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gramEnd"/>
      <w:r>
        <w:rPr>
          <w:rStyle w:val="HTMLCode"/>
          <w:rFonts w:eastAsiaTheme="majorEastAsia"/>
        </w:rPr>
        <w:t xml:space="preserve"> pattern in patterns: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pattern</w:t>
      </w:r>
      <w:proofErr w:type="gramEnd"/>
      <w:r>
        <w:rPr>
          <w:rStyle w:val="HTMLCode"/>
          <w:rFonts w:eastAsiaTheme="majorEastAsia"/>
        </w:rPr>
        <w:t xml:space="preserve"> = </w:t>
      </w:r>
      <w:proofErr w:type="spellStart"/>
      <w:r>
        <w:rPr>
          <w:rStyle w:val="HTMLCode"/>
          <w:rFonts w:eastAsiaTheme="majorEastAsia"/>
        </w:rPr>
        <w:t>np.reshape</w:t>
      </w:r>
      <w:proofErr w:type="spellEnd"/>
      <w:r>
        <w:rPr>
          <w:rStyle w:val="HTMLCode"/>
          <w:rFonts w:eastAsiaTheme="majorEastAsia"/>
        </w:rPr>
        <w:t>(pattern, (</w:t>
      </w:r>
      <w:proofErr w:type="spellStart"/>
      <w:r>
        <w:rPr>
          <w:rStyle w:val="HTMLCode"/>
          <w:rFonts w:eastAsiaTheme="majorEastAsia"/>
        </w:rPr>
        <w:t>num_units</w:t>
      </w:r>
      <w:proofErr w:type="spellEnd"/>
      <w:r>
        <w:rPr>
          <w:rStyle w:val="HTMLCode"/>
          <w:rFonts w:eastAsiaTheme="majorEastAsia"/>
        </w:rPr>
        <w:t>, 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weights</w:t>
      </w:r>
      <w:proofErr w:type="gramEnd"/>
      <w:r>
        <w:rPr>
          <w:rStyle w:val="HTMLCode"/>
          <w:rFonts w:eastAsiaTheme="majorEastAsia"/>
        </w:rPr>
        <w:t xml:space="preserve"> += np.dot(pattern, </w:t>
      </w:r>
      <w:proofErr w:type="spellStart"/>
      <w:r>
        <w:rPr>
          <w:rStyle w:val="HTMLCode"/>
          <w:rFonts w:eastAsiaTheme="majorEastAsia"/>
        </w:rPr>
        <w:t>pattern.T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xml:space="preserve">    # Remove the diagonal (no self-connections)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np.fill_</w:t>
      </w:r>
      <w:proofErr w:type="gramStart"/>
      <w:r>
        <w:rPr>
          <w:rStyle w:val="HTMLCode"/>
          <w:rFonts w:eastAsiaTheme="majorEastAsia"/>
        </w:rPr>
        <w:t>diagonal</w:t>
      </w:r>
      <w:proofErr w:type="spellEnd"/>
      <w:r>
        <w:rPr>
          <w:rStyle w:val="HTMLCode"/>
          <w:rFonts w:eastAsiaTheme="majorEastAsia"/>
        </w:rPr>
        <w:t>(</w:t>
      </w:r>
      <w:proofErr w:type="gramEnd"/>
      <w:r>
        <w:rPr>
          <w:rStyle w:val="HTMLCode"/>
          <w:rFonts w:eastAsiaTheme="majorEastAsia"/>
        </w:rPr>
        <w:t>weights, 0)</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weights</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Function to simulate the recall process</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recall(weights, </w:t>
      </w:r>
      <w:proofErr w:type="spellStart"/>
      <w:r>
        <w:rPr>
          <w:rStyle w:val="HTMLCode"/>
          <w:rFonts w:eastAsiaTheme="majorEastAsia"/>
        </w:rPr>
        <w:t>input_pattern</w:t>
      </w:r>
      <w:proofErr w:type="spellEnd"/>
      <w:r>
        <w:rPr>
          <w:rStyle w:val="HTMLCode"/>
          <w:rFonts w:eastAsiaTheme="majorEastAsia"/>
        </w:rPr>
        <w:t xml:space="preserve">, </w:t>
      </w:r>
      <w:proofErr w:type="spellStart"/>
      <w:r>
        <w:rPr>
          <w:rStyle w:val="HTMLCode"/>
          <w:rFonts w:eastAsiaTheme="majorEastAsia"/>
        </w:rPr>
        <w:t>max_iter</w:t>
      </w:r>
      <w:proofErr w:type="spellEnd"/>
      <w:r>
        <w:rPr>
          <w:rStyle w:val="HTMLCode"/>
          <w:rFonts w:eastAsiaTheme="majorEastAsia"/>
        </w:rPr>
        <w:t>=10):</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pattern</w:t>
      </w:r>
      <w:proofErr w:type="gramEnd"/>
      <w:r>
        <w:rPr>
          <w:rStyle w:val="HTMLCode"/>
          <w:rFonts w:eastAsiaTheme="majorEastAsia"/>
        </w:rPr>
        <w:t xml:space="preserve"> = </w:t>
      </w:r>
      <w:proofErr w:type="spellStart"/>
      <w:r>
        <w:rPr>
          <w:rStyle w:val="HTMLCode"/>
          <w:rFonts w:eastAsiaTheme="majorEastAsia"/>
        </w:rPr>
        <w:t>input_pattern</w:t>
      </w:r>
      <w:proofErr w:type="spellEnd"/>
    </w:p>
    <w:p w:rsidR="00924328" w:rsidRDefault="00924328" w:rsidP="00924328">
      <w:pPr>
        <w:pStyle w:val="HTMLPreformatted"/>
        <w:rPr>
          <w:rStyle w:val="HTMLCode"/>
          <w:rFonts w:eastAsiaTheme="majorEastAsia"/>
        </w:rPr>
      </w:pPr>
      <w:r>
        <w:rPr>
          <w:rStyle w:val="HTMLCode"/>
          <w:rFonts w:eastAsiaTheme="majorEastAsia"/>
        </w:rPr>
        <w:lastRenderedPageBreak/>
        <w:t xml:space="preserve">    </w:t>
      </w:r>
      <w:proofErr w:type="gramStart"/>
      <w:r>
        <w:rPr>
          <w:rStyle w:val="HTMLCode"/>
          <w:rFonts w:eastAsiaTheme="majorEastAsia"/>
        </w:rPr>
        <w:t>for</w:t>
      </w:r>
      <w:proofErr w:type="gramEnd"/>
      <w:r>
        <w:rPr>
          <w:rStyle w:val="HTMLCode"/>
          <w:rFonts w:eastAsiaTheme="majorEastAsia"/>
        </w:rPr>
        <w:t xml:space="preserve"> _ in range(</w:t>
      </w:r>
      <w:proofErr w:type="spellStart"/>
      <w:r>
        <w:rPr>
          <w:rStyle w:val="HTMLCode"/>
          <w:rFonts w:eastAsiaTheme="majorEastAsia"/>
        </w:rPr>
        <w:t>max_iter</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pattern</w:t>
      </w:r>
      <w:proofErr w:type="gramEnd"/>
      <w:r>
        <w:rPr>
          <w:rStyle w:val="HTMLCode"/>
          <w:rFonts w:eastAsiaTheme="majorEastAsia"/>
        </w:rPr>
        <w:t xml:space="preserve"> = </w:t>
      </w:r>
      <w:proofErr w:type="spellStart"/>
      <w:r>
        <w:rPr>
          <w:rStyle w:val="HTMLCode"/>
          <w:rFonts w:eastAsiaTheme="majorEastAsia"/>
        </w:rPr>
        <w:t>np.sign</w:t>
      </w:r>
      <w:proofErr w:type="spellEnd"/>
      <w:r>
        <w:rPr>
          <w:rStyle w:val="HTMLCode"/>
          <w:rFonts w:eastAsiaTheme="majorEastAsia"/>
        </w:rPr>
        <w:t>(np.dot(weights, pattern))</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pattern[</w:t>
      </w:r>
      <w:proofErr w:type="gramEnd"/>
      <w:r>
        <w:rPr>
          <w:rStyle w:val="HTMLCode"/>
          <w:rFonts w:eastAsiaTheme="majorEastAsia"/>
        </w:rPr>
        <w:t>pattern == 0] = 1  # Convert 0s to 1s for binary input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pattern</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Example patterns (4 binary vectors)</w:t>
      </w:r>
    </w:p>
    <w:p w:rsidR="00924328" w:rsidRDefault="00924328" w:rsidP="00924328">
      <w:pPr>
        <w:pStyle w:val="HTMLPreformatted"/>
        <w:rPr>
          <w:rStyle w:val="HTMLCode"/>
          <w:rFonts w:eastAsiaTheme="majorEastAsia"/>
        </w:rPr>
      </w:pPr>
      <w:proofErr w:type="gramStart"/>
      <w:r>
        <w:rPr>
          <w:rStyle w:val="HTMLCode"/>
          <w:rFonts w:eastAsiaTheme="majorEastAsia"/>
        </w:rPr>
        <w:t>patterns</w:t>
      </w:r>
      <w:proofErr w:type="gramEnd"/>
      <w:r>
        <w:rPr>
          <w:rStyle w:val="HTMLCode"/>
          <w:rFonts w:eastAsiaTheme="majorEastAsia"/>
        </w:rPr>
        <w:t xml:space="preserve"> = [</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[1, -1, 1, -1, 1, -1]),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[-1, 1, -1, 1, -1, 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[1, 1, -1, -1, 1, 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[-1, -1, 1, 1, -1, -1])</w:t>
      </w:r>
    </w:p>
    <w:p w:rsidR="00924328" w:rsidRDefault="00924328" w:rsidP="00924328">
      <w:pPr>
        <w:pStyle w:val="HTMLPreformatted"/>
        <w:rPr>
          <w:rStyle w:val="HTMLCode"/>
          <w:rFonts w:eastAsiaTheme="majorEastAsia"/>
        </w:rPr>
      </w:pPr>
      <w:r>
        <w:rPr>
          <w:rStyle w:val="HTMLCode"/>
          <w:rFonts w:eastAsiaTheme="majorEastAsia"/>
        </w:rPr>
        <w:t>]</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Create</w:t>
      </w:r>
      <w:proofErr w:type="gramEnd"/>
      <w:r>
        <w:rPr>
          <w:rStyle w:val="HTMLCode"/>
          <w:rFonts w:eastAsiaTheme="majorEastAsia"/>
        </w:rPr>
        <w:t xml:space="preserve"> Hopfield Network and store patterns</w:t>
      </w:r>
    </w:p>
    <w:p w:rsidR="00924328" w:rsidRDefault="00924328" w:rsidP="00924328">
      <w:pPr>
        <w:pStyle w:val="HTMLPreformatted"/>
        <w:rPr>
          <w:rStyle w:val="HTMLCode"/>
          <w:rFonts w:eastAsiaTheme="majorEastAsia"/>
        </w:rPr>
      </w:pPr>
      <w:proofErr w:type="gramStart"/>
      <w:r>
        <w:rPr>
          <w:rStyle w:val="HTMLCode"/>
          <w:rFonts w:eastAsiaTheme="majorEastAsia"/>
        </w:rPr>
        <w:t>weights</w:t>
      </w:r>
      <w:proofErr w:type="gramEnd"/>
      <w:r>
        <w:rPr>
          <w:rStyle w:val="HTMLCode"/>
          <w:rFonts w:eastAsiaTheme="majorEastAsia"/>
        </w:rPr>
        <w:t xml:space="preserve"> = </w:t>
      </w:r>
      <w:proofErr w:type="spellStart"/>
      <w:r>
        <w:rPr>
          <w:rStyle w:val="HTMLCode"/>
          <w:rFonts w:eastAsiaTheme="majorEastAsia"/>
        </w:rPr>
        <w:t>hopfield_network</w:t>
      </w:r>
      <w:proofErr w:type="spellEnd"/>
      <w:r>
        <w:rPr>
          <w:rStyle w:val="HTMLCode"/>
          <w:rFonts w:eastAsiaTheme="majorEastAsia"/>
        </w:rPr>
        <w:t>(patterns)</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Test recall with partial input</w:t>
      </w:r>
    </w:p>
    <w:p w:rsidR="00924328" w:rsidRDefault="00924328" w:rsidP="00924328">
      <w:pPr>
        <w:pStyle w:val="HTMLPreformatted"/>
        <w:rPr>
          <w:rStyle w:val="HTMLCode"/>
          <w:rFonts w:eastAsiaTheme="majorEastAsia"/>
        </w:rPr>
      </w:pPr>
      <w:proofErr w:type="spellStart"/>
      <w:r>
        <w:rPr>
          <w:rStyle w:val="HTMLCode"/>
          <w:rFonts w:eastAsiaTheme="majorEastAsia"/>
        </w:rPr>
        <w:t>input_pattern</w:t>
      </w:r>
      <w:proofErr w:type="spellEnd"/>
      <w:r>
        <w:rPr>
          <w:rStyle w:val="HTMLCode"/>
          <w:rFonts w:eastAsiaTheme="majorEastAsia"/>
        </w:rPr>
        <w:t xml:space="preserve">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[1, -1, 1, -1, 1, 1])  # partial input</w:t>
      </w:r>
    </w:p>
    <w:p w:rsidR="00924328" w:rsidRDefault="00924328" w:rsidP="00924328">
      <w:pPr>
        <w:pStyle w:val="HTMLPreformatted"/>
        <w:rPr>
          <w:rStyle w:val="HTMLCode"/>
          <w:rFonts w:eastAsiaTheme="majorEastAsia"/>
        </w:rPr>
      </w:pPr>
      <w:proofErr w:type="spellStart"/>
      <w:r>
        <w:rPr>
          <w:rStyle w:val="HTMLCode"/>
          <w:rFonts w:eastAsiaTheme="majorEastAsia"/>
        </w:rPr>
        <w:t>output_pattern</w:t>
      </w:r>
      <w:proofErr w:type="spellEnd"/>
      <w:r>
        <w:rPr>
          <w:rStyle w:val="HTMLCode"/>
          <w:rFonts w:eastAsiaTheme="majorEastAsia"/>
        </w:rPr>
        <w:t xml:space="preserve"> = </w:t>
      </w:r>
      <w:proofErr w:type="gramStart"/>
      <w:r>
        <w:rPr>
          <w:rStyle w:val="HTMLCode"/>
          <w:rFonts w:eastAsiaTheme="majorEastAsia"/>
        </w:rPr>
        <w:t>recall(</w:t>
      </w:r>
      <w:proofErr w:type="gramEnd"/>
      <w:r>
        <w:rPr>
          <w:rStyle w:val="HTMLCode"/>
          <w:rFonts w:eastAsiaTheme="majorEastAsia"/>
        </w:rPr>
        <w:t xml:space="preserve">weights, </w:t>
      </w:r>
      <w:proofErr w:type="spellStart"/>
      <w:r>
        <w:rPr>
          <w:rStyle w:val="HTMLCode"/>
          <w:rFonts w:eastAsiaTheme="majorEastAsia"/>
        </w:rPr>
        <w:t>input_pattern</w:t>
      </w:r>
      <w:proofErr w:type="spellEnd"/>
      <w:r>
        <w:rPr>
          <w:rStyle w:val="HTMLCode"/>
          <w:rFonts w:eastAsiaTheme="majorEastAsia"/>
        </w:rPr>
        <w:t>)</w:t>
      </w: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f"Output</w:t>
      </w:r>
      <w:proofErr w:type="spellEnd"/>
      <w:r>
        <w:rPr>
          <w:rStyle w:val="HTMLCode"/>
          <w:rFonts w:eastAsiaTheme="majorEastAsia"/>
        </w:rPr>
        <w:t xml:space="preserve"> Pattern: {</w:t>
      </w:r>
      <w:proofErr w:type="spellStart"/>
      <w:r>
        <w:rPr>
          <w:rStyle w:val="HTMLCode"/>
          <w:rFonts w:eastAsiaTheme="majorEastAsia"/>
        </w:rPr>
        <w:t>output_pattern</w:t>
      </w:r>
      <w:proofErr w:type="spellEnd"/>
      <w:r>
        <w:rPr>
          <w:rStyle w:val="HTMLCode"/>
          <w:rFonts w:eastAsiaTheme="majorEastAsia"/>
        </w:rPr>
        <w:t>}")</w:t>
      </w:r>
    </w:p>
    <w:p w:rsidR="00924328" w:rsidRDefault="00924328" w:rsidP="00924328">
      <w:pPr>
        <w:pStyle w:val="Heading4"/>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5312"/>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is the primary use of a Hopfield Network?</w:t>
            </w:r>
          </w:p>
        </w:tc>
        <w:tc>
          <w:tcPr>
            <w:tcW w:w="0" w:type="auto"/>
            <w:vAlign w:val="center"/>
            <w:hideMark/>
          </w:tcPr>
          <w:p w:rsidR="00924328" w:rsidRDefault="00924328">
            <w:pPr>
              <w:rPr>
                <w:sz w:val="24"/>
                <w:szCs w:val="24"/>
              </w:rPr>
            </w:pPr>
            <w:r>
              <w:t>It is used as an associative memory network, capable of storing and recalling patterns.</w:t>
            </w:r>
          </w:p>
        </w:tc>
      </w:tr>
      <w:tr w:rsidR="00924328" w:rsidTr="00924328">
        <w:trPr>
          <w:tblCellSpacing w:w="15" w:type="dxa"/>
        </w:trPr>
        <w:tc>
          <w:tcPr>
            <w:tcW w:w="0" w:type="auto"/>
            <w:vAlign w:val="center"/>
            <w:hideMark/>
          </w:tcPr>
          <w:p w:rsidR="00924328" w:rsidRDefault="00924328">
            <w:pPr>
              <w:rPr>
                <w:sz w:val="24"/>
                <w:szCs w:val="24"/>
              </w:rPr>
            </w:pPr>
            <w:r>
              <w:t>How are the weights in a Hopfield network updated?</w:t>
            </w:r>
          </w:p>
        </w:tc>
        <w:tc>
          <w:tcPr>
            <w:tcW w:w="0" w:type="auto"/>
            <w:vAlign w:val="center"/>
            <w:hideMark/>
          </w:tcPr>
          <w:p w:rsidR="00924328" w:rsidRDefault="00924328">
            <w:pPr>
              <w:rPr>
                <w:sz w:val="24"/>
                <w:szCs w:val="24"/>
              </w:rPr>
            </w:pPr>
            <w:r>
              <w:t xml:space="preserve">Weights are updated using the </w:t>
            </w:r>
            <w:proofErr w:type="spellStart"/>
            <w:r>
              <w:t>Hebbian</w:t>
            </w:r>
            <w:proofErr w:type="spellEnd"/>
            <w:r>
              <w:t xml:space="preserve"> learning rule or by computing the outer product of the patterns.</w:t>
            </w:r>
          </w:p>
        </w:tc>
      </w:tr>
      <w:tr w:rsidR="00924328" w:rsidTr="00924328">
        <w:trPr>
          <w:tblCellSpacing w:w="15" w:type="dxa"/>
        </w:trPr>
        <w:tc>
          <w:tcPr>
            <w:tcW w:w="0" w:type="auto"/>
            <w:vAlign w:val="center"/>
            <w:hideMark/>
          </w:tcPr>
          <w:p w:rsidR="00924328" w:rsidRDefault="00924328">
            <w:pPr>
              <w:rPr>
                <w:sz w:val="24"/>
                <w:szCs w:val="24"/>
              </w:rPr>
            </w:pPr>
            <w:r>
              <w:t>What happens when the network receives a partial input?</w:t>
            </w:r>
          </w:p>
        </w:tc>
        <w:tc>
          <w:tcPr>
            <w:tcW w:w="0" w:type="auto"/>
            <w:vAlign w:val="center"/>
            <w:hideMark/>
          </w:tcPr>
          <w:p w:rsidR="00924328" w:rsidRDefault="00924328">
            <w:pPr>
              <w:rPr>
                <w:sz w:val="24"/>
                <w:szCs w:val="24"/>
              </w:rPr>
            </w:pPr>
            <w:r>
              <w:t>It recalls the closest stored pattern by minimizing the energy function.</w:t>
            </w:r>
          </w:p>
        </w:tc>
      </w:tr>
      <w:tr w:rsidR="00924328" w:rsidTr="00924328">
        <w:trPr>
          <w:tblCellSpacing w:w="15" w:type="dxa"/>
        </w:trPr>
        <w:tc>
          <w:tcPr>
            <w:tcW w:w="0" w:type="auto"/>
            <w:vAlign w:val="center"/>
            <w:hideMark/>
          </w:tcPr>
          <w:p w:rsidR="00924328" w:rsidRDefault="00924328">
            <w:pPr>
              <w:rPr>
                <w:sz w:val="24"/>
                <w:szCs w:val="24"/>
              </w:rPr>
            </w:pPr>
            <w:r>
              <w:t>Why do you remove the diagonal elements in the weight matrix?</w:t>
            </w:r>
          </w:p>
        </w:tc>
        <w:tc>
          <w:tcPr>
            <w:tcW w:w="0" w:type="auto"/>
            <w:vAlign w:val="center"/>
            <w:hideMark/>
          </w:tcPr>
          <w:p w:rsidR="00924328" w:rsidRDefault="00924328">
            <w:pPr>
              <w:rPr>
                <w:sz w:val="24"/>
                <w:szCs w:val="24"/>
              </w:rPr>
            </w:pPr>
            <w:r>
              <w:t>The diagonal represents self-connections, which are not allowed in a Hopfield network.</w:t>
            </w:r>
          </w:p>
        </w:tc>
      </w:tr>
    </w:tbl>
    <w:p w:rsidR="00924328" w:rsidRDefault="00924328" w:rsidP="00924328">
      <w:r>
        <w:pict>
          <v:rect id="_x0000_i1039" style="width:0;height:1.5pt" o:hralign="center" o:hrstd="t" o:hr="t" fillcolor="#a0a0a0" stroked="f"/>
        </w:pict>
      </w:r>
    </w:p>
    <w:p w:rsidR="00924328" w:rsidRDefault="00924328" w:rsidP="00924328">
      <w:pPr>
        <w:pStyle w:val="Heading3"/>
      </w:pPr>
      <w:r>
        <w:rPr>
          <w:rStyle w:val="Strong"/>
          <w:b/>
          <w:bCs/>
        </w:rPr>
        <w:t xml:space="preserve">Title </w:t>
      </w:r>
      <w:r w:rsidR="00A34D15">
        <w:rPr>
          <w:rStyle w:val="Strong"/>
          <w:b/>
          <w:bCs/>
        </w:rPr>
        <w:t>9</w:t>
      </w:r>
      <w:r>
        <w:rPr>
          <w:rStyle w:val="Strong"/>
          <w:b/>
          <w:bCs/>
        </w:rPr>
        <w:t xml:space="preserve">: Write a Python Program for Creating a </w:t>
      </w:r>
      <w:proofErr w:type="spellStart"/>
      <w:r>
        <w:rPr>
          <w:rStyle w:val="Strong"/>
          <w:b/>
          <w:bCs/>
        </w:rPr>
        <w:t>Backpropagation</w:t>
      </w:r>
      <w:proofErr w:type="spellEnd"/>
      <w:r>
        <w:rPr>
          <w:rStyle w:val="Strong"/>
          <w:b/>
          <w:bCs/>
        </w:rPr>
        <w:t xml:space="preserve"> Feed-Forward Neural Network</w:t>
      </w:r>
    </w:p>
    <w:p w:rsidR="00924328" w:rsidRDefault="00924328" w:rsidP="00924328">
      <w:pPr>
        <w:pStyle w:val="Heading4"/>
      </w:pPr>
      <w:r>
        <w:rPr>
          <w:rFonts w:ascii="Calibri" w:hAnsi="Calibri" w:cs="Calibri"/>
        </w:rPr>
        <w:t>✅</w:t>
      </w:r>
      <w:r>
        <w:t xml:space="preserve"> </w:t>
      </w:r>
      <w:r>
        <w:rPr>
          <w:rStyle w:val="Strong"/>
          <w:b/>
          <w:bCs/>
        </w:rPr>
        <w:t>Concept</w:t>
      </w:r>
      <w:r>
        <w:t>:</w:t>
      </w:r>
    </w:p>
    <w:p w:rsidR="00924328" w:rsidRDefault="00924328" w:rsidP="00924328">
      <w:pPr>
        <w:pStyle w:val="NormalWeb"/>
        <w:numPr>
          <w:ilvl w:val="0"/>
          <w:numId w:val="30"/>
        </w:numPr>
      </w:pPr>
      <w:proofErr w:type="spellStart"/>
      <w:r>
        <w:rPr>
          <w:rStyle w:val="Strong"/>
        </w:rPr>
        <w:t>Backpropagation</w:t>
      </w:r>
      <w:proofErr w:type="spellEnd"/>
      <w:r>
        <w:t>: The process of updating the weights in a neural network by propagating the error backwards from the output to the input layer.</w:t>
      </w:r>
    </w:p>
    <w:p w:rsidR="00924328" w:rsidRDefault="00924328" w:rsidP="00924328">
      <w:pPr>
        <w:pStyle w:val="NormalWeb"/>
        <w:numPr>
          <w:ilvl w:val="0"/>
          <w:numId w:val="30"/>
        </w:numPr>
      </w:pPr>
      <w:r>
        <w:rPr>
          <w:rStyle w:val="Strong"/>
        </w:rPr>
        <w:t>Feed-Forward Network</w:t>
      </w:r>
      <w:r>
        <w:t>: Information moves in one direction from input to output layer, without loops.</w:t>
      </w:r>
    </w:p>
    <w:p w:rsidR="00924328" w:rsidRDefault="00924328" w:rsidP="00924328">
      <w:pPr>
        <w:pStyle w:val="Heading4"/>
      </w:pPr>
      <w:r>
        <w:rPr>
          <w:rFonts w:ascii="Calibri" w:hAnsi="Calibri" w:cs="Calibri"/>
        </w:rPr>
        <w:lastRenderedPageBreak/>
        <w:t>🧠</w:t>
      </w:r>
      <w:r>
        <w:t xml:space="preserve"> Steps to Implement:</w:t>
      </w:r>
    </w:p>
    <w:p w:rsidR="00924328" w:rsidRDefault="00924328" w:rsidP="00924328">
      <w:pPr>
        <w:pStyle w:val="NormalWeb"/>
        <w:numPr>
          <w:ilvl w:val="0"/>
          <w:numId w:val="31"/>
        </w:numPr>
      </w:pPr>
      <w:r>
        <w:rPr>
          <w:rStyle w:val="Strong"/>
        </w:rPr>
        <w:t xml:space="preserve">Define </w:t>
      </w:r>
      <w:proofErr w:type="gramStart"/>
      <w:r>
        <w:rPr>
          <w:rStyle w:val="Strong"/>
        </w:rPr>
        <w:t>a simple</w:t>
      </w:r>
      <w:proofErr w:type="gramEnd"/>
      <w:r>
        <w:rPr>
          <w:rStyle w:val="Strong"/>
        </w:rPr>
        <w:t xml:space="preserve"> feed-forward architecture</w:t>
      </w:r>
      <w:r>
        <w:t xml:space="preserve"> with input, hidden, and output layers.</w:t>
      </w:r>
    </w:p>
    <w:p w:rsidR="00924328" w:rsidRDefault="00924328" w:rsidP="00924328">
      <w:pPr>
        <w:pStyle w:val="NormalWeb"/>
        <w:numPr>
          <w:ilvl w:val="0"/>
          <w:numId w:val="31"/>
        </w:numPr>
      </w:pPr>
      <w:r>
        <w:rPr>
          <w:rStyle w:val="Strong"/>
        </w:rPr>
        <w:t>Implement forward pass</w:t>
      </w:r>
      <w:r>
        <w:t xml:space="preserve"> to compute activations.</w:t>
      </w:r>
    </w:p>
    <w:p w:rsidR="00924328" w:rsidRDefault="00924328" w:rsidP="00924328">
      <w:pPr>
        <w:pStyle w:val="NormalWeb"/>
        <w:numPr>
          <w:ilvl w:val="0"/>
          <w:numId w:val="31"/>
        </w:numPr>
      </w:pPr>
      <w:r>
        <w:rPr>
          <w:rStyle w:val="Strong"/>
        </w:rPr>
        <w:t>Calculate error</w:t>
      </w:r>
      <w:r>
        <w:t xml:space="preserve"> (difference between predicted and actual output).</w:t>
      </w:r>
    </w:p>
    <w:p w:rsidR="00924328" w:rsidRDefault="00924328" w:rsidP="00924328">
      <w:pPr>
        <w:pStyle w:val="NormalWeb"/>
        <w:numPr>
          <w:ilvl w:val="0"/>
          <w:numId w:val="31"/>
        </w:numPr>
      </w:pPr>
      <w:proofErr w:type="spellStart"/>
      <w:r>
        <w:rPr>
          <w:rStyle w:val="Strong"/>
        </w:rPr>
        <w:t>Backpropagate</w:t>
      </w:r>
      <w:proofErr w:type="spellEnd"/>
      <w:r>
        <w:rPr>
          <w:rStyle w:val="Strong"/>
        </w:rPr>
        <w:t xml:space="preserve"> the error</w:t>
      </w:r>
      <w:r>
        <w:t xml:space="preserve"> to adjust weights using gradient descent.</w:t>
      </w:r>
    </w:p>
    <w:p w:rsidR="00924328" w:rsidRDefault="00924328" w:rsidP="00924328">
      <w:pPr>
        <w:pStyle w:val="Heading4"/>
      </w:pPr>
      <w:r>
        <w:rPr>
          <w:rFonts w:ascii="Calibri" w:hAnsi="Calibri" w:cs="Calibri"/>
        </w:rPr>
        <w:t>🧪</w:t>
      </w:r>
      <w:r>
        <w:t xml:space="preserve"> Python Code (Feed-forward Neural Network with </w:t>
      </w:r>
      <w:proofErr w:type="spellStart"/>
      <w:r>
        <w:t>Backpropagation</w:t>
      </w:r>
      <w:proofErr w:type="spellEnd"/>
      <w:r>
        <w:t>):</w:t>
      </w:r>
    </w:p>
    <w:p w:rsidR="00924328" w:rsidRDefault="00924328" w:rsidP="00924328">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as </w:t>
      </w:r>
      <w:proofErr w:type="spellStart"/>
      <w:r>
        <w:rPr>
          <w:rStyle w:val="HTMLCode"/>
          <w:rFonts w:eastAsiaTheme="majorEastAsia"/>
        </w:rPr>
        <w:t>np</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Sigmoid Activation function</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sigmoid(x):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1 / (1 + </w:t>
      </w:r>
      <w:proofErr w:type="spellStart"/>
      <w:r>
        <w:rPr>
          <w:rStyle w:val="HTMLCode"/>
          <w:rFonts w:eastAsiaTheme="majorEastAsia"/>
        </w:rPr>
        <w:t>np.exp</w:t>
      </w:r>
      <w:proofErr w:type="spellEnd"/>
      <w:r>
        <w:rPr>
          <w:rStyle w:val="HTMLCode"/>
          <w:rFonts w:eastAsiaTheme="majorEastAsia"/>
        </w:rPr>
        <w:t>(-x))</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Sigmoid Derivative</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sigmoid_derivative</w:t>
      </w:r>
      <w:proofErr w:type="spellEnd"/>
      <w:r>
        <w:rPr>
          <w:rStyle w:val="HTMLCode"/>
          <w:rFonts w:eastAsiaTheme="majorEastAsia"/>
        </w:rPr>
        <w:t>(x):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x * (1 - x)</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Feed-forward neural network</w:t>
      </w:r>
    </w:p>
    <w:p w:rsidR="00924328" w:rsidRDefault="00924328" w:rsidP="00924328">
      <w:pPr>
        <w:pStyle w:val="HTMLPreformatted"/>
        <w:rPr>
          <w:rStyle w:val="HTMLCode"/>
          <w:rFonts w:eastAsiaTheme="majorEastAsia"/>
        </w:rPr>
      </w:pPr>
      <w:proofErr w:type="gramStart"/>
      <w:r>
        <w:rPr>
          <w:rStyle w:val="HTMLCode"/>
          <w:rFonts w:eastAsiaTheme="majorEastAsia"/>
        </w:rPr>
        <w:t>class</w:t>
      </w:r>
      <w:proofErr w:type="gramEnd"/>
      <w:r>
        <w:rPr>
          <w:rStyle w:val="HTMLCode"/>
          <w:rFonts w:eastAsiaTheme="majorEastAsia"/>
        </w:rPr>
        <w:t xml:space="preserve"> </w:t>
      </w:r>
      <w:proofErr w:type="spellStart"/>
      <w:r>
        <w:rPr>
          <w:rStyle w:val="HTMLCode"/>
          <w:rFonts w:eastAsiaTheme="majorEastAsia"/>
        </w:rPr>
        <w:t>NeuralNetwork</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def</w:t>
      </w:r>
      <w:proofErr w:type="spellEnd"/>
      <w:proofErr w:type="gramEnd"/>
      <w:r>
        <w:rPr>
          <w:rStyle w:val="HTMLCode"/>
          <w:rFonts w:eastAsiaTheme="majorEastAsia"/>
        </w:rPr>
        <w:t xml:space="preserve"> __</w:t>
      </w:r>
      <w:proofErr w:type="spellStart"/>
      <w:r>
        <w:rPr>
          <w:rStyle w:val="HTMLCode"/>
          <w:rFonts w:eastAsiaTheme="majorEastAsia"/>
        </w:rPr>
        <w:t>init</w:t>
      </w:r>
      <w:proofErr w:type="spellEnd"/>
      <w:r>
        <w:rPr>
          <w:rStyle w:val="HTMLCode"/>
          <w:rFonts w:eastAsiaTheme="majorEastAsia"/>
        </w:rPr>
        <w:t xml:space="preserve">__(self, </w:t>
      </w:r>
      <w:proofErr w:type="spellStart"/>
      <w:r>
        <w:rPr>
          <w:rStyle w:val="HTMLCode"/>
          <w:rFonts w:eastAsiaTheme="majorEastAsia"/>
        </w:rPr>
        <w:t>input_size</w:t>
      </w:r>
      <w:proofErr w:type="spellEnd"/>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 Initialize weights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self.weights_input_hidden</w:t>
      </w:r>
      <w:proofErr w:type="spellEnd"/>
      <w:r>
        <w:rPr>
          <w:rStyle w:val="HTMLCode"/>
          <w:rFonts w:eastAsiaTheme="majorEastAsia"/>
        </w:rPr>
        <w:t xml:space="preserve"> = </w:t>
      </w:r>
      <w:proofErr w:type="spellStart"/>
      <w:proofErr w:type="gramStart"/>
      <w:r>
        <w:rPr>
          <w:rStyle w:val="HTMLCode"/>
          <w:rFonts w:eastAsiaTheme="majorEastAsia"/>
        </w:rPr>
        <w:t>np.random.randn</w:t>
      </w:r>
      <w:proofErr w:type="spellEnd"/>
      <w:r>
        <w:rPr>
          <w:rStyle w:val="HTMLCode"/>
          <w:rFonts w:eastAsiaTheme="majorEastAsia"/>
        </w:rPr>
        <w:t>(</w:t>
      </w:r>
      <w:proofErr w:type="spellStart"/>
      <w:proofErr w:type="gramEnd"/>
      <w:r>
        <w:rPr>
          <w:rStyle w:val="HTMLCode"/>
          <w:rFonts w:eastAsiaTheme="majorEastAsia"/>
        </w:rPr>
        <w:t>input_size</w:t>
      </w:r>
      <w:proofErr w:type="spellEnd"/>
      <w:r>
        <w:rPr>
          <w:rStyle w:val="HTMLCode"/>
          <w:rFonts w:eastAsiaTheme="majorEastAsia"/>
        </w:rPr>
        <w:t xml:space="preserve">, </w:t>
      </w:r>
      <w:proofErr w:type="spellStart"/>
      <w:r>
        <w:rPr>
          <w:rStyle w:val="HTMLCode"/>
          <w:rFonts w:eastAsiaTheme="majorEastAsia"/>
        </w:rPr>
        <w:t>hidden_size</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w:t>
      </w:r>
      <w:proofErr w:type="spellStart"/>
      <w:proofErr w:type="gramStart"/>
      <w:r>
        <w:rPr>
          <w:rStyle w:val="HTMLCode"/>
          <w:rFonts w:eastAsiaTheme="majorEastAsia"/>
        </w:rPr>
        <w:t>np.random.randn</w:t>
      </w:r>
      <w:proofErr w:type="spellEnd"/>
      <w:r>
        <w:rPr>
          <w:rStyle w:val="HTMLCode"/>
          <w:rFonts w:eastAsiaTheme="majorEastAsia"/>
        </w:rPr>
        <w:t>(</w:t>
      </w:r>
      <w:proofErr w:type="spellStart"/>
      <w:proofErr w:type="gramEnd"/>
      <w:r>
        <w:rPr>
          <w:rStyle w:val="HTMLCode"/>
          <w:rFonts w:eastAsiaTheme="majorEastAsia"/>
        </w:rPr>
        <w:t>hidden_size</w:t>
      </w:r>
      <w:proofErr w:type="spellEnd"/>
      <w:r>
        <w:rPr>
          <w:rStyle w:val="HTMLCode"/>
          <w:rFonts w:eastAsiaTheme="majorEastAsia"/>
        </w:rPr>
        <w:t xml:space="preserve">, </w:t>
      </w:r>
      <w:proofErr w:type="spellStart"/>
      <w:r>
        <w:rPr>
          <w:rStyle w:val="HTMLCode"/>
          <w:rFonts w:eastAsiaTheme="majorEastAsia"/>
        </w:rPr>
        <w:t>output_size</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def</w:t>
      </w:r>
      <w:proofErr w:type="spellEnd"/>
      <w:proofErr w:type="gramEnd"/>
      <w:r>
        <w:rPr>
          <w:rStyle w:val="HTMLCode"/>
          <w:rFonts w:eastAsiaTheme="majorEastAsia"/>
        </w:rPr>
        <w:t xml:space="preserve"> forward(self, 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self.hidden_input</w:t>
      </w:r>
      <w:proofErr w:type="spellEnd"/>
      <w:r>
        <w:rPr>
          <w:rStyle w:val="HTMLCode"/>
          <w:rFonts w:eastAsiaTheme="majorEastAsia"/>
        </w:rPr>
        <w:t xml:space="preserve"> = np.dot(X, </w:t>
      </w:r>
      <w:proofErr w:type="spellStart"/>
      <w:r>
        <w:rPr>
          <w:rStyle w:val="HTMLCode"/>
          <w:rFonts w:eastAsiaTheme="majorEastAsia"/>
        </w:rPr>
        <w:t>self.weights_input_hidden</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self.hidden_output</w:t>
      </w:r>
      <w:proofErr w:type="spellEnd"/>
      <w:r>
        <w:rPr>
          <w:rStyle w:val="HTMLCode"/>
          <w:rFonts w:eastAsiaTheme="majorEastAsia"/>
        </w:rPr>
        <w:t xml:space="preserve"> = </w:t>
      </w:r>
      <w:proofErr w:type="gramStart"/>
      <w:r>
        <w:rPr>
          <w:rStyle w:val="HTMLCode"/>
          <w:rFonts w:eastAsiaTheme="majorEastAsia"/>
        </w:rPr>
        <w:t>sigmoid(</w:t>
      </w:r>
      <w:proofErr w:type="spellStart"/>
      <w:proofErr w:type="gramEnd"/>
      <w:r>
        <w:rPr>
          <w:rStyle w:val="HTMLCode"/>
          <w:rFonts w:eastAsiaTheme="majorEastAsia"/>
        </w:rPr>
        <w:t>self.hidden_input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self.final_input</w:t>
      </w:r>
      <w:proofErr w:type="spellEnd"/>
      <w:r>
        <w:rPr>
          <w:rStyle w:val="HTMLCode"/>
          <w:rFonts w:eastAsiaTheme="majorEastAsia"/>
        </w:rPr>
        <w:t xml:space="preserve"> = </w:t>
      </w:r>
      <w:proofErr w:type="gramStart"/>
      <w:r>
        <w:rPr>
          <w:rStyle w:val="HTMLCode"/>
          <w:rFonts w:eastAsiaTheme="majorEastAsia"/>
        </w:rPr>
        <w:t>np.dot(</w:t>
      </w:r>
      <w:proofErr w:type="spellStart"/>
      <w:proofErr w:type="gramEnd"/>
      <w:r>
        <w:rPr>
          <w:rStyle w:val="HTMLCode"/>
          <w:rFonts w:eastAsiaTheme="majorEastAsia"/>
        </w:rPr>
        <w:t>self.hidden_output</w:t>
      </w:r>
      <w:proofErr w:type="spellEnd"/>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self.final_output</w:t>
      </w:r>
      <w:proofErr w:type="spellEnd"/>
      <w:r>
        <w:rPr>
          <w:rStyle w:val="HTMLCode"/>
          <w:rFonts w:eastAsiaTheme="majorEastAsia"/>
        </w:rPr>
        <w:t xml:space="preserve"> = </w:t>
      </w:r>
      <w:proofErr w:type="gramStart"/>
      <w:r>
        <w:rPr>
          <w:rStyle w:val="HTMLCode"/>
          <w:rFonts w:eastAsiaTheme="majorEastAsia"/>
        </w:rPr>
        <w:t>sigmoid(</w:t>
      </w:r>
      <w:proofErr w:type="spellStart"/>
      <w:proofErr w:type="gramEnd"/>
      <w:r>
        <w:rPr>
          <w:rStyle w:val="HTMLCode"/>
          <w:rFonts w:eastAsiaTheme="majorEastAsia"/>
        </w:rPr>
        <w:t>self.final_input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w:t>
      </w:r>
      <w:proofErr w:type="spellStart"/>
      <w:r>
        <w:rPr>
          <w:rStyle w:val="HTMLCode"/>
          <w:rFonts w:eastAsiaTheme="majorEastAsia"/>
        </w:rPr>
        <w:t>self.final_output</w:t>
      </w:r>
      <w:proofErr w:type="spellEnd"/>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backpropagate</w:t>
      </w:r>
      <w:proofErr w:type="spellEnd"/>
      <w:r>
        <w:rPr>
          <w:rStyle w:val="HTMLCode"/>
          <w:rFonts w:eastAsiaTheme="majorEastAsia"/>
        </w:rPr>
        <w:t xml:space="preserve">(self, X, y, </w:t>
      </w:r>
      <w:proofErr w:type="spellStart"/>
      <w:r>
        <w:rPr>
          <w:rStyle w:val="HTMLCode"/>
          <w:rFonts w:eastAsiaTheme="majorEastAsia"/>
        </w:rPr>
        <w:t>learning_rate</w:t>
      </w:r>
      <w:proofErr w:type="spellEnd"/>
      <w:r>
        <w:rPr>
          <w:rStyle w:val="HTMLCode"/>
          <w:rFonts w:eastAsiaTheme="majorEastAsia"/>
        </w:rPr>
        <w:t>=0.1):</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output_error</w:t>
      </w:r>
      <w:proofErr w:type="spellEnd"/>
      <w:r>
        <w:rPr>
          <w:rStyle w:val="HTMLCode"/>
          <w:rFonts w:eastAsiaTheme="majorEastAsia"/>
        </w:rPr>
        <w:t xml:space="preserve"> = y - </w:t>
      </w:r>
      <w:proofErr w:type="spellStart"/>
      <w:r>
        <w:rPr>
          <w:rStyle w:val="HTMLCode"/>
          <w:rFonts w:eastAsiaTheme="majorEastAsia"/>
        </w:rPr>
        <w:t>self.final_output</w:t>
      </w:r>
      <w:proofErr w:type="spellEnd"/>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output_delta</w:t>
      </w:r>
      <w:proofErr w:type="spellEnd"/>
      <w:r>
        <w:rPr>
          <w:rStyle w:val="HTMLCode"/>
          <w:rFonts w:eastAsiaTheme="majorEastAsia"/>
        </w:rPr>
        <w:t xml:space="preserve"> = </w:t>
      </w:r>
      <w:proofErr w:type="spellStart"/>
      <w:r>
        <w:rPr>
          <w:rStyle w:val="HTMLCode"/>
          <w:rFonts w:eastAsiaTheme="majorEastAsia"/>
        </w:rPr>
        <w:t>output_error</w:t>
      </w:r>
      <w:proofErr w:type="spellEnd"/>
      <w:r>
        <w:rPr>
          <w:rStyle w:val="HTMLCode"/>
          <w:rFonts w:eastAsiaTheme="majorEastAsia"/>
        </w:rPr>
        <w:t xml:space="preserve"> * </w:t>
      </w:r>
      <w:proofErr w:type="spellStart"/>
      <w:r>
        <w:rPr>
          <w:rStyle w:val="HTMLCode"/>
          <w:rFonts w:eastAsiaTheme="majorEastAsia"/>
        </w:rPr>
        <w:t>sigmoid_</w:t>
      </w:r>
      <w:proofErr w:type="gramStart"/>
      <w:r>
        <w:rPr>
          <w:rStyle w:val="HTMLCode"/>
          <w:rFonts w:eastAsiaTheme="majorEastAsia"/>
        </w:rPr>
        <w:t>derivative</w:t>
      </w:r>
      <w:proofErr w:type="spellEnd"/>
      <w:r>
        <w:rPr>
          <w:rStyle w:val="HTMLCode"/>
          <w:rFonts w:eastAsiaTheme="majorEastAsia"/>
        </w:rPr>
        <w:t>(</w:t>
      </w:r>
      <w:proofErr w:type="spellStart"/>
      <w:proofErr w:type="gramEnd"/>
      <w:r>
        <w:rPr>
          <w:rStyle w:val="HTMLCode"/>
          <w:rFonts w:eastAsiaTheme="majorEastAsia"/>
        </w:rPr>
        <w:t>self.final_output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hidden_error</w:t>
      </w:r>
      <w:proofErr w:type="spellEnd"/>
      <w:r>
        <w:rPr>
          <w:rStyle w:val="HTMLCode"/>
          <w:rFonts w:eastAsiaTheme="majorEastAsia"/>
        </w:rPr>
        <w:t xml:space="preserve"> = output_</w:t>
      </w:r>
      <w:proofErr w:type="gramStart"/>
      <w:r>
        <w:rPr>
          <w:rStyle w:val="HTMLCode"/>
          <w:rFonts w:eastAsiaTheme="majorEastAsia"/>
        </w:rPr>
        <w:t>delta.dot(</w:t>
      </w:r>
      <w:proofErr w:type="spellStart"/>
      <w:proofErr w:type="gramEnd"/>
      <w:r>
        <w:rPr>
          <w:rStyle w:val="HTMLCode"/>
          <w:rFonts w:eastAsiaTheme="majorEastAsia"/>
        </w:rPr>
        <w:t>self.weights_hidden_output.T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hidden_delta</w:t>
      </w:r>
      <w:proofErr w:type="spellEnd"/>
      <w:r>
        <w:rPr>
          <w:rStyle w:val="HTMLCode"/>
          <w:rFonts w:eastAsiaTheme="majorEastAsia"/>
        </w:rPr>
        <w:t xml:space="preserve"> = </w:t>
      </w:r>
      <w:proofErr w:type="spellStart"/>
      <w:r>
        <w:rPr>
          <w:rStyle w:val="HTMLCode"/>
          <w:rFonts w:eastAsiaTheme="majorEastAsia"/>
        </w:rPr>
        <w:t>hidden_error</w:t>
      </w:r>
      <w:proofErr w:type="spellEnd"/>
      <w:r>
        <w:rPr>
          <w:rStyle w:val="HTMLCode"/>
          <w:rFonts w:eastAsiaTheme="majorEastAsia"/>
        </w:rPr>
        <w:t xml:space="preserve"> * </w:t>
      </w:r>
      <w:proofErr w:type="spellStart"/>
      <w:r>
        <w:rPr>
          <w:rStyle w:val="HTMLCode"/>
          <w:rFonts w:eastAsiaTheme="majorEastAsia"/>
        </w:rPr>
        <w:t>sigmoid_</w:t>
      </w:r>
      <w:proofErr w:type="gramStart"/>
      <w:r>
        <w:rPr>
          <w:rStyle w:val="HTMLCode"/>
          <w:rFonts w:eastAsiaTheme="majorEastAsia"/>
        </w:rPr>
        <w:t>derivative</w:t>
      </w:r>
      <w:proofErr w:type="spellEnd"/>
      <w:r>
        <w:rPr>
          <w:rStyle w:val="HTMLCode"/>
          <w:rFonts w:eastAsiaTheme="majorEastAsia"/>
        </w:rPr>
        <w:t>(</w:t>
      </w:r>
      <w:proofErr w:type="spellStart"/>
      <w:proofErr w:type="gramEnd"/>
      <w:r>
        <w:rPr>
          <w:rStyle w:val="HTMLCode"/>
          <w:rFonts w:eastAsiaTheme="majorEastAsia"/>
        </w:rPr>
        <w:t>self.hidden_output</w:t>
      </w:r>
      <w:proofErr w:type="spellEnd"/>
      <w:r>
        <w:rPr>
          <w:rStyle w:val="HTMLCode"/>
          <w:rFonts w:eastAsiaTheme="majorEastAsia"/>
        </w:rPr>
        <w:t>)</w:t>
      </w:r>
    </w:p>
    <w:p w:rsidR="00924328" w:rsidRDefault="00924328" w:rsidP="00924328">
      <w:pPr>
        <w:pStyle w:val="HTMLPreformatted"/>
        <w:rPr>
          <w:rStyle w:val="HTMLCode"/>
          <w:rFonts w:eastAsiaTheme="majorEastAsia"/>
        </w:rPr>
      </w:pPr>
      <w:r>
        <w:rPr>
          <w:rStyle w:val="HTMLCode"/>
          <w:rFonts w:eastAsiaTheme="majorEastAsia"/>
        </w:rPr>
        <w:t xml:space="preserve">        </w:t>
      </w:r>
    </w:p>
    <w:p w:rsidR="00924328" w:rsidRDefault="00924328" w:rsidP="00924328">
      <w:pPr>
        <w:pStyle w:val="HTMLPreformatted"/>
        <w:rPr>
          <w:rStyle w:val="HTMLCode"/>
          <w:rFonts w:eastAsiaTheme="majorEastAsia"/>
        </w:rPr>
      </w:pPr>
      <w:r>
        <w:rPr>
          <w:rStyle w:val="HTMLCode"/>
          <w:rFonts w:eastAsiaTheme="majorEastAsia"/>
        </w:rPr>
        <w:t xml:space="preserve">        # Update weights</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self.weights_input_hidden</w:t>
      </w:r>
      <w:proofErr w:type="spellEnd"/>
      <w:r>
        <w:rPr>
          <w:rStyle w:val="HTMLCode"/>
          <w:rFonts w:eastAsiaTheme="majorEastAsia"/>
        </w:rPr>
        <w:t xml:space="preserve"> += </w:t>
      </w:r>
      <w:proofErr w:type="gramStart"/>
      <w:r>
        <w:rPr>
          <w:rStyle w:val="HTMLCode"/>
          <w:rFonts w:eastAsiaTheme="majorEastAsia"/>
        </w:rPr>
        <w:t>X.T.dot(</w:t>
      </w:r>
      <w:proofErr w:type="spellStart"/>
      <w:proofErr w:type="gramEnd"/>
      <w:r>
        <w:rPr>
          <w:rStyle w:val="HTMLCode"/>
          <w:rFonts w:eastAsiaTheme="majorEastAsia"/>
        </w:rPr>
        <w:t>hidden_delta</w:t>
      </w:r>
      <w:proofErr w:type="spellEnd"/>
      <w:r>
        <w:rPr>
          <w:rStyle w:val="HTMLCode"/>
          <w:rFonts w:eastAsiaTheme="majorEastAsia"/>
        </w:rPr>
        <w:t xml:space="preserve">) * </w:t>
      </w:r>
      <w:proofErr w:type="spellStart"/>
      <w:r>
        <w:rPr>
          <w:rStyle w:val="HTMLCode"/>
          <w:rFonts w:eastAsiaTheme="majorEastAsia"/>
        </w:rPr>
        <w:t>learning_rate</w:t>
      </w:r>
      <w:proofErr w:type="spellEnd"/>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self.weights_hidden_output</w:t>
      </w:r>
      <w:proofErr w:type="spellEnd"/>
      <w:r>
        <w:rPr>
          <w:rStyle w:val="HTMLCode"/>
          <w:rFonts w:eastAsiaTheme="majorEastAsia"/>
        </w:rPr>
        <w:t xml:space="preserve"> += self.hidden_</w:t>
      </w:r>
      <w:proofErr w:type="gramStart"/>
      <w:r>
        <w:rPr>
          <w:rStyle w:val="HTMLCode"/>
          <w:rFonts w:eastAsiaTheme="majorEastAsia"/>
        </w:rPr>
        <w:t>output.T.dot(</w:t>
      </w:r>
      <w:proofErr w:type="spellStart"/>
      <w:proofErr w:type="gramEnd"/>
      <w:r>
        <w:rPr>
          <w:rStyle w:val="HTMLCode"/>
          <w:rFonts w:eastAsiaTheme="majorEastAsia"/>
        </w:rPr>
        <w:t>output_delta</w:t>
      </w:r>
      <w:proofErr w:type="spellEnd"/>
      <w:r>
        <w:rPr>
          <w:rStyle w:val="HTMLCode"/>
          <w:rFonts w:eastAsiaTheme="majorEastAsia"/>
        </w:rPr>
        <w:t xml:space="preserve">) * </w:t>
      </w:r>
      <w:proofErr w:type="spellStart"/>
      <w:r>
        <w:rPr>
          <w:rStyle w:val="HTMLCode"/>
          <w:rFonts w:eastAsiaTheme="majorEastAsia"/>
        </w:rPr>
        <w:t>learning_rate</w:t>
      </w:r>
      <w:proofErr w:type="spellEnd"/>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XOR Dataset</w:t>
      </w:r>
    </w:p>
    <w:p w:rsidR="00924328" w:rsidRDefault="00924328" w:rsidP="00924328">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[[0, 0], [0, 1], [1, 0], [1, 1]])</w:t>
      </w:r>
    </w:p>
    <w:p w:rsidR="00924328" w:rsidRDefault="00924328" w:rsidP="00924328">
      <w:pPr>
        <w:pStyle w:val="HTMLPreformatted"/>
        <w:rPr>
          <w:rStyle w:val="HTMLCode"/>
          <w:rFonts w:eastAsiaTheme="majorEastAsia"/>
        </w:rPr>
      </w:pPr>
      <w:r>
        <w:rPr>
          <w:rStyle w:val="HTMLCode"/>
          <w:rFonts w:eastAsiaTheme="majorEastAsia"/>
        </w:rPr>
        <w:t xml:space="preserve">y = </w:t>
      </w:r>
      <w:proofErr w:type="spellStart"/>
      <w:proofErr w:type="gramStart"/>
      <w:r>
        <w:rPr>
          <w:rStyle w:val="HTMLCode"/>
          <w:rFonts w:eastAsiaTheme="majorEastAsia"/>
        </w:rPr>
        <w:t>np.array</w:t>
      </w:r>
      <w:proofErr w:type="spellEnd"/>
      <w:r>
        <w:rPr>
          <w:rStyle w:val="HTMLCode"/>
          <w:rFonts w:eastAsiaTheme="majorEastAsia"/>
        </w:rPr>
        <w:t>(</w:t>
      </w:r>
      <w:proofErr w:type="gramEnd"/>
      <w:r>
        <w:rPr>
          <w:rStyle w:val="HTMLCode"/>
          <w:rFonts w:eastAsiaTheme="majorEastAsia"/>
        </w:rPr>
        <w:t>[[0], [1], [1], [0]])</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Train Neural Network</w:t>
      </w:r>
    </w:p>
    <w:p w:rsidR="00924328" w:rsidRDefault="00924328" w:rsidP="00924328">
      <w:pPr>
        <w:pStyle w:val="HTMLPreformatted"/>
        <w:rPr>
          <w:rStyle w:val="HTMLCode"/>
          <w:rFonts w:eastAsiaTheme="majorEastAsia"/>
        </w:rPr>
      </w:pPr>
      <w:proofErr w:type="spellStart"/>
      <w:proofErr w:type="gramStart"/>
      <w:r>
        <w:rPr>
          <w:rStyle w:val="HTMLCode"/>
          <w:rFonts w:eastAsiaTheme="majorEastAsia"/>
        </w:rPr>
        <w:t>nn</w:t>
      </w:r>
      <w:proofErr w:type="spellEnd"/>
      <w:proofErr w:type="gramEnd"/>
      <w:r>
        <w:rPr>
          <w:rStyle w:val="HTMLCode"/>
          <w:rFonts w:eastAsiaTheme="majorEastAsia"/>
        </w:rPr>
        <w:t xml:space="preserve"> = </w:t>
      </w:r>
      <w:proofErr w:type="spellStart"/>
      <w:r>
        <w:rPr>
          <w:rStyle w:val="HTMLCode"/>
          <w:rFonts w:eastAsiaTheme="majorEastAsia"/>
        </w:rPr>
        <w:t>NeuralNetwork</w:t>
      </w:r>
      <w:proofErr w:type="spellEnd"/>
      <w:r>
        <w:rPr>
          <w:rStyle w:val="HTMLCode"/>
          <w:rFonts w:eastAsiaTheme="majorEastAsia"/>
        </w:rPr>
        <w:t>(</w:t>
      </w:r>
      <w:proofErr w:type="spellStart"/>
      <w:r>
        <w:rPr>
          <w:rStyle w:val="HTMLCode"/>
          <w:rFonts w:eastAsiaTheme="majorEastAsia"/>
        </w:rPr>
        <w:t>input_size</w:t>
      </w:r>
      <w:proofErr w:type="spellEnd"/>
      <w:r>
        <w:rPr>
          <w:rStyle w:val="HTMLCode"/>
          <w:rFonts w:eastAsiaTheme="majorEastAsia"/>
        </w:rPr>
        <w:t xml:space="preserve">=2, </w:t>
      </w:r>
      <w:proofErr w:type="spellStart"/>
      <w:r>
        <w:rPr>
          <w:rStyle w:val="HTMLCode"/>
          <w:rFonts w:eastAsiaTheme="majorEastAsia"/>
        </w:rPr>
        <w:t>hidden_size</w:t>
      </w:r>
      <w:proofErr w:type="spellEnd"/>
      <w:r>
        <w:rPr>
          <w:rStyle w:val="HTMLCode"/>
          <w:rFonts w:eastAsiaTheme="majorEastAsia"/>
        </w:rPr>
        <w:t xml:space="preserve">=4, </w:t>
      </w:r>
      <w:proofErr w:type="spellStart"/>
      <w:r>
        <w:rPr>
          <w:rStyle w:val="HTMLCode"/>
          <w:rFonts w:eastAsiaTheme="majorEastAsia"/>
        </w:rPr>
        <w:t>output_size</w:t>
      </w:r>
      <w:proofErr w:type="spellEnd"/>
      <w:r>
        <w:rPr>
          <w:rStyle w:val="HTMLCode"/>
          <w:rFonts w:eastAsiaTheme="majorEastAsia"/>
        </w:rPr>
        <w:t>=1)</w:t>
      </w:r>
    </w:p>
    <w:p w:rsidR="00924328" w:rsidRDefault="00924328" w:rsidP="00924328">
      <w:pPr>
        <w:pStyle w:val="HTMLPreformatted"/>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epoch in range(10000):</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output</w:t>
      </w:r>
      <w:proofErr w:type="gramEnd"/>
      <w:r>
        <w:rPr>
          <w:rStyle w:val="HTMLCode"/>
          <w:rFonts w:eastAsiaTheme="majorEastAsia"/>
        </w:rPr>
        <w:t xml:space="preserve"> = </w:t>
      </w:r>
      <w:proofErr w:type="spellStart"/>
      <w:r>
        <w:rPr>
          <w:rStyle w:val="HTMLCode"/>
          <w:rFonts w:eastAsiaTheme="majorEastAsia"/>
        </w:rPr>
        <w:t>nn.forward</w:t>
      </w:r>
      <w:proofErr w:type="spellEnd"/>
      <w:r>
        <w:rPr>
          <w:rStyle w:val="HTMLCode"/>
          <w:rFonts w:eastAsiaTheme="majorEastAsia"/>
        </w:rPr>
        <w:t>(X)</w:t>
      </w:r>
    </w:p>
    <w:p w:rsidR="00924328" w:rsidRDefault="00924328" w:rsidP="0092432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nn.backpropagate</w:t>
      </w:r>
      <w:proofErr w:type="spellEnd"/>
      <w:r>
        <w:rPr>
          <w:rStyle w:val="HTMLCode"/>
          <w:rFonts w:eastAsiaTheme="majorEastAsia"/>
        </w:rPr>
        <w:t>(X, y)</w:t>
      </w:r>
    </w:p>
    <w:p w:rsidR="00924328" w:rsidRDefault="00924328" w:rsidP="00924328">
      <w:pPr>
        <w:pStyle w:val="HTMLPreformatted"/>
        <w:rPr>
          <w:rStyle w:val="HTMLCode"/>
          <w:rFonts w:eastAsiaTheme="majorEastAsia"/>
        </w:rPr>
      </w:pPr>
    </w:p>
    <w:p w:rsidR="00924328" w:rsidRDefault="00924328" w:rsidP="00924328">
      <w:pPr>
        <w:pStyle w:val="HTMLPreformatted"/>
        <w:rPr>
          <w:rStyle w:val="HTMLCode"/>
          <w:rFonts w:eastAsiaTheme="majorEastAsia"/>
        </w:rPr>
      </w:pPr>
      <w:r>
        <w:rPr>
          <w:rStyle w:val="HTMLCode"/>
          <w:rFonts w:eastAsiaTheme="majorEastAsia"/>
        </w:rPr>
        <w:t># Test the model</w:t>
      </w: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gramEnd"/>
      <w:r>
        <w:rPr>
          <w:rStyle w:val="HTMLCode"/>
          <w:rFonts w:eastAsiaTheme="majorEastAsia"/>
        </w:rPr>
        <w:t>"Predictions after training:")</w:t>
      </w:r>
    </w:p>
    <w:p w:rsidR="00924328" w:rsidRDefault="00924328" w:rsidP="00924328">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nn.forward</w:t>
      </w:r>
      <w:proofErr w:type="spellEnd"/>
      <w:r>
        <w:rPr>
          <w:rStyle w:val="HTMLCode"/>
          <w:rFonts w:eastAsiaTheme="majorEastAsia"/>
        </w:rPr>
        <w:t>(X))</w:t>
      </w:r>
    </w:p>
    <w:p w:rsidR="00924328" w:rsidRDefault="00924328" w:rsidP="00924328">
      <w:pPr>
        <w:pStyle w:val="Heading4"/>
      </w:pPr>
      <w:r>
        <w:rPr>
          <w:rFonts w:ascii="Calibri" w:hAnsi="Calibri" w:cs="Calibri"/>
        </w:rPr>
        <w:t>❓</w:t>
      </w:r>
      <w:r>
        <w:t xml:space="preserve"> </w:t>
      </w:r>
      <w:r>
        <w:rPr>
          <w:rStyle w:val="Strong"/>
          <w:b/>
          <w:bCs/>
        </w:rPr>
        <w:t>Viva Questions + Answers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5596"/>
      </w:tblGrid>
      <w:tr w:rsidR="00924328" w:rsidTr="00924328">
        <w:trPr>
          <w:tblHeader/>
          <w:tblCellSpacing w:w="15" w:type="dxa"/>
        </w:trPr>
        <w:tc>
          <w:tcPr>
            <w:tcW w:w="0" w:type="auto"/>
            <w:vAlign w:val="center"/>
            <w:hideMark/>
          </w:tcPr>
          <w:p w:rsidR="00924328" w:rsidRDefault="00924328">
            <w:pPr>
              <w:jc w:val="center"/>
              <w:rPr>
                <w:b/>
                <w:bCs/>
                <w:sz w:val="24"/>
                <w:szCs w:val="24"/>
              </w:rPr>
            </w:pPr>
            <w:r>
              <w:rPr>
                <w:b/>
                <w:bCs/>
              </w:rPr>
              <w:t>Question</w:t>
            </w:r>
          </w:p>
        </w:tc>
        <w:tc>
          <w:tcPr>
            <w:tcW w:w="0" w:type="auto"/>
            <w:vAlign w:val="center"/>
            <w:hideMark/>
          </w:tcPr>
          <w:p w:rsidR="00924328" w:rsidRDefault="00924328">
            <w:pPr>
              <w:jc w:val="center"/>
              <w:rPr>
                <w:b/>
                <w:bCs/>
                <w:sz w:val="24"/>
                <w:szCs w:val="24"/>
              </w:rPr>
            </w:pPr>
            <w:r>
              <w:rPr>
                <w:b/>
                <w:bCs/>
              </w:rPr>
              <w:t>Answer</w:t>
            </w:r>
          </w:p>
        </w:tc>
      </w:tr>
      <w:tr w:rsidR="00924328" w:rsidTr="00924328">
        <w:trPr>
          <w:tblCellSpacing w:w="15" w:type="dxa"/>
        </w:trPr>
        <w:tc>
          <w:tcPr>
            <w:tcW w:w="0" w:type="auto"/>
            <w:vAlign w:val="center"/>
            <w:hideMark/>
          </w:tcPr>
          <w:p w:rsidR="00924328" w:rsidRDefault="00924328">
            <w:pPr>
              <w:rPr>
                <w:sz w:val="24"/>
                <w:szCs w:val="24"/>
              </w:rPr>
            </w:pPr>
            <w:r>
              <w:t>What is the role of the sigmoid function?</w:t>
            </w:r>
          </w:p>
        </w:tc>
        <w:tc>
          <w:tcPr>
            <w:tcW w:w="0" w:type="auto"/>
            <w:vAlign w:val="center"/>
            <w:hideMark/>
          </w:tcPr>
          <w:p w:rsidR="00924328" w:rsidRDefault="00924328">
            <w:pPr>
              <w:rPr>
                <w:sz w:val="24"/>
                <w:szCs w:val="24"/>
              </w:rPr>
            </w:pPr>
            <w:r>
              <w:t>It squashes input values into a range between 0 and 1, acting as a non-linearity in the network.</w:t>
            </w:r>
          </w:p>
        </w:tc>
      </w:tr>
      <w:tr w:rsidR="00924328" w:rsidTr="00924328">
        <w:trPr>
          <w:tblCellSpacing w:w="15" w:type="dxa"/>
        </w:trPr>
        <w:tc>
          <w:tcPr>
            <w:tcW w:w="0" w:type="auto"/>
            <w:vAlign w:val="center"/>
            <w:hideMark/>
          </w:tcPr>
          <w:p w:rsidR="00924328" w:rsidRDefault="00924328">
            <w:pPr>
              <w:rPr>
                <w:sz w:val="24"/>
                <w:szCs w:val="24"/>
              </w:rPr>
            </w:pPr>
            <w:r>
              <w:t xml:space="preserve">How does </w:t>
            </w:r>
            <w:proofErr w:type="spellStart"/>
            <w:r>
              <w:t>backpropagation</w:t>
            </w:r>
            <w:proofErr w:type="spellEnd"/>
            <w:r>
              <w:t xml:space="preserve"> work?</w:t>
            </w:r>
          </w:p>
        </w:tc>
        <w:tc>
          <w:tcPr>
            <w:tcW w:w="0" w:type="auto"/>
            <w:vAlign w:val="center"/>
            <w:hideMark/>
          </w:tcPr>
          <w:p w:rsidR="00924328" w:rsidRDefault="00924328">
            <w:pPr>
              <w:rPr>
                <w:sz w:val="24"/>
                <w:szCs w:val="24"/>
              </w:rPr>
            </w:pPr>
            <w:r>
              <w:t>It calculates the gradient of the loss function with respect to the weights and updates the weights in the direction that minimizes the error.</w:t>
            </w:r>
          </w:p>
        </w:tc>
      </w:tr>
      <w:tr w:rsidR="00924328" w:rsidTr="00924328">
        <w:trPr>
          <w:tblCellSpacing w:w="15" w:type="dxa"/>
        </w:trPr>
        <w:tc>
          <w:tcPr>
            <w:tcW w:w="0" w:type="auto"/>
            <w:vAlign w:val="center"/>
            <w:hideMark/>
          </w:tcPr>
          <w:p w:rsidR="00924328" w:rsidRDefault="00924328">
            <w:pPr>
              <w:rPr>
                <w:sz w:val="24"/>
                <w:szCs w:val="24"/>
              </w:rPr>
            </w:pPr>
            <w:r>
              <w:t xml:space="preserve">Why do we use the sigmoid derivative in </w:t>
            </w:r>
            <w:proofErr w:type="spellStart"/>
            <w:r>
              <w:t>backpropagation</w:t>
            </w:r>
            <w:proofErr w:type="spellEnd"/>
            <w:r>
              <w:t>?</w:t>
            </w:r>
          </w:p>
        </w:tc>
        <w:tc>
          <w:tcPr>
            <w:tcW w:w="0" w:type="auto"/>
            <w:vAlign w:val="center"/>
            <w:hideMark/>
          </w:tcPr>
          <w:p w:rsidR="00924328" w:rsidRDefault="00924328">
            <w:pPr>
              <w:rPr>
                <w:sz w:val="24"/>
                <w:szCs w:val="24"/>
              </w:rPr>
            </w:pPr>
            <w:r>
              <w:t>It is needed to calculate the gradient of the sigmoid activation to update the weights correctly.</w:t>
            </w:r>
          </w:p>
        </w:tc>
      </w:tr>
      <w:tr w:rsidR="00924328" w:rsidTr="00924328">
        <w:trPr>
          <w:tblCellSpacing w:w="15" w:type="dxa"/>
        </w:trPr>
        <w:tc>
          <w:tcPr>
            <w:tcW w:w="0" w:type="auto"/>
            <w:vAlign w:val="center"/>
            <w:hideMark/>
          </w:tcPr>
          <w:p w:rsidR="00924328" w:rsidRDefault="00924328">
            <w:pPr>
              <w:rPr>
                <w:sz w:val="24"/>
                <w:szCs w:val="24"/>
              </w:rPr>
            </w:pPr>
            <w:r>
              <w:t>What is the purpose of the learning rate?</w:t>
            </w:r>
          </w:p>
        </w:tc>
        <w:tc>
          <w:tcPr>
            <w:tcW w:w="0" w:type="auto"/>
            <w:vAlign w:val="center"/>
            <w:hideMark/>
          </w:tcPr>
          <w:p w:rsidR="00924328" w:rsidRDefault="00924328">
            <w:pPr>
              <w:rPr>
                <w:sz w:val="24"/>
                <w:szCs w:val="24"/>
              </w:rPr>
            </w:pPr>
            <w:r>
              <w:t>It determines how much to adjust the weights during each update step.</w:t>
            </w:r>
          </w:p>
        </w:tc>
      </w:tr>
    </w:tbl>
    <w:p w:rsidR="00924328" w:rsidRDefault="00924328" w:rsidP="00924328">
      <w:r>
        <w:pict>
          <v:rect id="_x0000_i1040" style="width:0;height:1.5pt" o:hralign="center" o:hrstd="t" o:hr="t" fillcolor="#a0a0a0" stroked="f"/>
        </w:pict>
      </w:r>
    </w:p>
    <w:p w:rsidR="00924328" w:rsidRDefault="00924328" w:rsidP="00924328">
      <w:pPr>
        <w:pStyle w:val="NormalWeb"/>
      </w:pPr>
      <w:r>
        <w:t>With these two titles now fully covered, you've got a comprehensive preparation for your viva!</w:t>
      </w:r>
    </w:p>
    <w:p w:rsidR="00DB43B2" w:rsidRPr="00924328" w:rsidRDefault="00DB43B2" w:rsidP="00924328"/>
    <w:sectPr w:rsidR="00DB43B2" w:rsidRPr="009243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38042A"/>
    <w:multiLevelType w:val="multilevel"/>
    <w:tmpl w:val="E32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7F775A"/>
    <w:multiLevelType w:val="multilevel"/>
    <w:tmpl w:val="21C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B8052E"/>
    <w:multiLevelType w:val="multilevel"/>
    <w:tmpl w:val="B88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F23AAB"/>
    <w:multiLevelType w:val="multilevel"/>
    <w:tmpl w:val="C5C2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6406FBF"/>
    <w:multiLevelType w:val="multilevel"/>
    <w:tmpl w:val="7324C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8112743"/>
    <w:multiLevelType w:val="multilevel"/>
    <w:tmpl w:val="C7081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A6A3336"/>
    <w:multiLevelType w:val="multilevel"/>
    <w:tmpl w:val="CDB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27251E"/>
    <w:multiLevelType w:val="multilevel"/>
    <w:tmpl w:val="744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6C1331"/>
    <w:multiLevelType w:val="multilevel"/>
    <w:tmpl w:val="0786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8B17335"/>
    <w:multiLevelType w:val="multilevel"/>
    <w:tmpl w:val="0E8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5D7C35"/>
    <w:multiLevelType w:val="multilevel"/>
    <w:tmpl w:val="9C32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C6C1C4F"/>
    <w:multiLevelType w:val="multilevel"/>
    <w:tmpl w:val="77849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CE2003"/>
    <w:multiLevelType w:val="multilevel"/>
    <w:tmpl w:val="79D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CC0AE2"/>
    <w:multiLevelType w:val="multilevel"/>
    <w:tmpl w:val="5336A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64320A2"/>
    <w:multiLevelType w:val="multilevel"/>
    <w:tmpl w:val="4F7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A06BBC"/>
    <w:multiLevelType w:val="multilevel"/>
    <w:tmpl w:val="A92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8537D4"/>
    <w:multiLevelType w:val="multilevel"/>
    <w:tmpl w:val="2052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D2B1DC3"/>
    <w:multiLevelType w:val="multilevel"/>
    <w:tmpl w:val="F384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E9C6FB7"/>
    <w:multiLevelType w:val="multilevel"/>
    <w:tmpl w:val="117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7A2328"/>
    <w:multiLevelType w:val="multilevel"/>
    <w:tmpl w:val="EB7A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6B172C"/>
    <w:multiLevelType w:val="multilevel"/>
    <w:tmpl w:val="40AC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650F3B"/>
    <w:multiLevelType w:val="multilevel"/>
    <w:tmpl w:val="1F0E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8C540C"/>
    <w:multiLevelType w:val="multilevel"/>
    <w:tmpl w:val="1A244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B67A85"/>
    <w:multiLevelType w:val="multilevel"/>
    <w:tmpl w:val="026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CE1797"/>
    <w:multiLevelType w:val="multilevel"/>
    <w:tmpl w:val="588EB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264285"/>
    <w:multiLevelType w:val="multilevel"/>
    <w:tmpl w:val="643A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693A33"/>
    <w:multiLevelType w:val="multilevel"/>
    <w:tmpl w:val="EAF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AF1471"/>
    <w:multiLevelType w:val="multilevel"/>
    <w:tmpl w:val="C76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48332E"/>
    <w:multiLevelType w:val="multilevel"/>
    <w:tmpl w:val="5832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31"/>
  </w:num>
  <w:num w:numId="12">
    <w:abstractNumId w:val="33"/>
  </w:num>
  <w:num w:numId="13">
    <w:abstractNumId w:val="24"/>
  </w:num>
  <w:num w:numId="14">
    <w:abstractNumId w:val="9"/>
  </w:num>
  <w:num w:numId="15">
    <w:abstractNumId w:val="35"/>
  </w:num>
  <w:num w:numId="16">
    <w:abstractNumId w:val="37"/>
  </w:num>
  <w:num w:numId="17">
    <w:abstractNumId w:val="12"/>
  </w:num>
  <w:num w:numId="18">
    <w:abstractNumId w:val="28"/>
  </w:num>
  <w:num w:numId="19">
    <w:abstractNumId w:val="26"/>
  </w:num>
  <w:num w:numId="20">
    <w:abstractNumId w:val="32"/>
  </w:num>
  <w:num w:numId="21">
    <w:abstractNumId w:val="36"/>
  </w:num>
  <w:num w:numId="22">
    <w:abstractNumId w:val="15"/>
  </w:num>
  <w:num w:numId="23">
    <w:abstractNumId w:val="29"/>
  </w:num>
  <w:num w:numId="24">
    <w:abstractNumId w:val="27"/>
  </w:num>
  <w:num w:numId="25">
    <w:abstractNumId w:val="18"/>
  </w:num>
  <w:num w:numId="26">
    <w:abstractNumId w:val="23"/>
  </w:num>
  <w:num w:numId="27">
    <w:abstractNumId w:val="17"/>
  </w:num>
  <w:num w:numId="28">
    <w:abstractNumId w:val="10"/>
  </w:num>
  <w:num w:numId="29">
    <w:abstractNumId w:val="13"/>
  </w:num>
  <w:num w:numId="30">
    <w:abstractNumId w:val="21"/>
  </w:num>
  <w:num w:numId="31">
    <w:abstractNumId w:val="25"/>
  </w:num>
  <w:num w:numId="32">
    <w:abstractNumId w:val="30"/>
  </w:num>
  <w:num w:numId="33">
    <w:abstractNumId w:val="22"/>
  </w:num>
  <w:num w:numId="34">
    <w:abstractNumId w:val="16"/>
  </w:num>
  <w:num w:numId="35">
    <w:abstractNumId w:val="14"/>
  </w:num>
  <w:num w:numId="36">
    <w:abstractNumId w:val="20"/>
  </w:num>
  <w:num w:numId="37">
    <w:abstractNumId w:val="11"/>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4328"/>
    <w:rsid w:val="00A34D15"/>
    <w:rsid w:val="00AA1D8D"/>
    <w:rsid w:val="00B47730"/>
    <w:rsid w:val="00CB0664"/>
    <w:rsid w:val="00DB4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43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24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2432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24328"/>
    <w:rPr>
      <w:rFonts w:ascii="Courier New" w:eastAsia="Times New Roman" w:hAnsi="Courier New" w:cs="Courier New"/>
      <w:sz w:val="20"/>
      <w:szCs w:val="20"/>
    </w:rPr>
  </w:style>
  <w:style w:type="character" w:customStyle="1" w:styleId="hljs-keyword">
    <w:name w:val="hljs-keyword"/>
    <w:basedOn w:val="DefaultParagraphFont"/>
    <w:rsid w:val="00A34D15"/>
  </w:style>
  <w:style w:type="character" w:customStyle="1" w:styleId="hljs-comment">
    <w:name w:val="hljs-comment"/>
    <w:basedOn w:val="DefaultParagraphFont"/>
    <w:rsid w:val="00A34D15"/>
  </w:style>
  <w:style w:type="character" w:customStyle="1" w:styleId="hljs-title">
    <w:name w:val="hljs-title"/>
    <w:basedOn w:val="DefaultParagraphFont"/>
    <w:rsid w:val="00A34D15"/>
  </w:style>
  <w:style w:type="character" w:customStyle="1" w:styleId="hljs-params">
    <w:name w:val="hljs-params"/>
    <w:basedOn w:val="DefaultParagraphFont"/>
    <w:rsid w:val="00A34D15"/>
  </w:style>
  <w:style w:type="character" w:customStyle="1" w:styleId="hljs-number">
    <w:name w:val="hljs-number"/>
    <w:basedOn w:val="DefaultParagraphFont"/>
    <w:rsid w:val="00A34D15"/>
  </w:style>
  <w:style w:type="character" w:customStyle="1" w:styleId="hljs-builtin">
    <w:name w:val="hljs-built_in"/>
    <w:basedOn w:val="DefaultParagraphFont"/>
    <w:rsid w:val="00A34D15"/>
  </w:style>
  <w:style w:type="character" w:customStyle="1" w:styleId="hljs-string">
    <w:name w:val="hljs-string"/>
    <w:basedOn w:val="DefaultParagraphFont"/>
    <w:rsid w:val="00A34D15"/>
  </w:style>
  <w:style w:type="character" w:customStyle="1" w:styleId="hljs-literal">
    <w:name w:val="hljs-literal"/>
    <w:basedOn w:val="DefaultParagraphFont"/>
    <w:rsid w:val="00A34D15"/>
  </w:style>
  <w:style w:type="character" w:customStyle="1" w:styleId="hljs-section">
    <w:name w:val="hljs-section"/>
    <w:basedOn w:val="DefaultParagraphFont"/>
    <w:rsid w:val="00A34D15"/>
  </w:style>
  <w:style w:type="character" w:customStyle="1" w:styleId="hljs-subst">
    <w:name w:val="hljs-subst"/>
    <w:basedOn w:val="DefaultParagraphFont"/>
    <w:rsid w:val="00A34D1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43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24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2432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24328"/>
    <w:rPr>
      <w:rFonts w:ascii="Courier New" w:eastAsia="Times New Roman" w:hAnsi="Courier New" w:cs="Courier New"/>
      <w:sz w:val="20"/>
      <w:szCs w:val="20"/>
    </w:rPr>
  </w:style>
  <w:style w:type="character" w:customStyle="1" w:styleId="hljs-keyword">
    <w:name w:val="hljs-keyword"/>
    <w:basedOn w:val="DefaultParagraphFont"/>
    <w:rsid w:val="00A34D15"/>
  </w:style>
  <w:style w:type="character" w:customStyle="1" w:styleId="hljs-comment">
    <w:name w:val="hljs-comment"/>
    <w:basedOn w:val="DefaultParagraphFont"/>
    <w:rsid w:val="00A34D15"/>
  </w:style>
  <w:style w:type="character" w:customStyle="1" w:styleId="hljs-title">
    <w:name w:val="hljs-title"/>
    <w:basedOn w:val="DefaultParagraphFont"/>
    <w:rsid w:val="00A34D15"/>
  </w:style>
  <w:style w:type="character" w:customStyle="1" w:styleId="hljs-params">
    <w:name w:val="hljs-params"/>
    <w:basedOn w:val="DefaultParagraphFont"/>
    <w:rsid w:val="00A34D15"/>
  </w:style>
  <w:style w:type="character" w:customStyle="1" w:styleId="hljs-number">
    <w:name w:val="hljs-number"/>
    <w:basedOn w:val="DefaultParagraphFont"/>
    <w:rsid w:val="00A34D15"/>
  </w:style>
  <w:style w:type="character" w:customStyle="1" w:styleId="hljs-builtin">
    <w:name w:val="hljs-built_in"/>
    <w:basedOn w:val="DefaultParagraphFont"/>
    <w:rsid w:val="00A34D15"/>
  </w:style>
  <w:style w:type="character" w:customStyle="1" w:styleId="hljs-string">
    <w:name w:val="hljs-string"/>
    <w:basedOn w:val="DefaultParagraphFont"/>
    <w:rsid w:val="00A34D15"/>
  </w:style>
  <w:style w:type="character" w:customStyle="1" w:styleId="hljs-literal">
    <w:name w:val="hljs-literal"/>
    <w:basedOn w:val="DefaultParagraphFont"/>
    <w:rsid w:val="00A34D15"/>
  </w:style>
  <w:style w:type="character" w:customStyle="1" w:styleId="hljs-section">
    <w:name w:val="hljs-section"/>
    <w:basedOn w:val="DefaultParagraphFont"/>
    <w:rsid w:val="00A34D15"/>
  </w:style>
  <w:style w:type="character" w:customStyle="1" w:styleId="hljs-subst">
    <w:name w:val="hljs-subst"/>
    <w:basedOn w:val="DefaultParagraphFont"/>
    <w:rsid w:val="00A34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494075">
      <w:bodyDiv w:val="1"/>
      <w:marLeft w:val="0"/>
      <w:marRight w:val="0"/>
      <w:marTop w:val="0"/>
      <w:marBottom w:val="0"/>
      <w:divBdr>
        <w:top w:val="none" w:sz="0" w:space="0" w:color="auto"/>
        <w:left w:val="none" w:sz="0" w:space="0" w:color="auto"/>
        <w:bottom w:val="none" w:sz="0" w:space="0" w:color="auto"/>
        <w:right w:val="none" w:sz="0" w:space="0" w:color="auto"/>
      </w:divBdr>
      <w:divsChild>
        <w:div w:id="771784488">
          <w:marLeft w:val="0"/>
          <w:marRight w:val="0"/>
          <w:marTop w:val="0"/>
          <w:marBottom w:val="0"/>
          <w:divBdr>
            <w:top w:val="none" w:sz="0" w:space="0" w:color="auto"/>
            <w:left w:val="none" w:sz="0" w:space="0" w:color="auto"/>
            <w:bottom w:val="none" w:sz="0" w:space="0" w:color="auto"/>
            <w:right w:val="none" w:sz="0" w:space="0" w:color="auto"/>
          </w:divBdr>
          <w:divsChild>
            <w:div w:id="1834836223">
              <w:marLeft w:val="0"/>
              <w:marRight w:val="0"/>
              <w:marTop w:val="0"/>
              <w:marBottom w:val="0"/>
              <w:divBdr>
                <w:top w:val="none" w:sz="0" w:space="0" w:color="auto"/>
                <w:left w:val="none" w:sz="0" w:space="0" w:color="auto"/>
                <w:bottom w:val="none" w:sz="0" w:space="0" w:color="auto"/>
                <w:right w:val="none" w:sz="0" w:space="0" w:color="auto"/>
              </w:divBdr>
            </w:div>
            <w:div w:id="1047871369">
              <w:marLeft w:val="0"/>
              <w:marRight w:val="0"/>
              <w:marTop w:val="0"/>
              <w:marBottom w:val="0"/>
              <w:divBdr>
                <w:top w:val="none" w:sz="0" w:space="0" w:color="auto"/>
                <w:left w:val="none" w:sz="0" w:space="0" w:color="auto"/>
                <w:bottom w:val="none" w:sz="0" w:space="0" w:color="auto"/>
                <w:right w:val="none" w:sz="0" w:space="0" w:color="auto"/>
              </w:divBdr>
              <w:divsChild>
                <w:div w:id="1592623001">
                  <w:marLeft w:val="0"/>
                  <w:marRight w:val="0"/>
                  <w:marTop w:val="0"/>
                  <w:marBottom w:val="0"/>
                  <w:divBdr>
                    <w:top w:val="none" w:sz="0" w:space="0" w:color="auto"/>
                    <w:left w:val="none" w:sz="0" w:space="0" w:color="auto"/>
                    <w:bottom w:val="none" w:sz="0" w:space="0" w:color="auto"/>
                    <w:right w:val="none" w:sz="0" w:space="0" w:color="auto"/>
                  </w:divBdr>
                  <w:divsChild>
                    <w:div w:id="8854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5754">
              <w:marLeft w:val="0"/>
              <w:marRight w:val="0"/>
              <w:marTop w:val="0"/>
              <w:marBottom w:val="0"/>
              <w:divBdr>
                <w:top w:val="none" w:sz="0" w:space="0" w:color="auto"/>
                <w:left w:val="none" w:sz="0" w:space="0" w:color="auto"/>
                <w:bottom w:val="none" w:sz="0" w:space="0" w:color="auto"/>
                <w:right w:val="none" w:sz="0" w:space="0" w:color="auto"/>
              </w:divBdr>
            </w:div>
          </w:divsChild>
        </w:div>
        <w:div w:id="894123012">
          <w:marLeft w:val="0"/>
          <w:marRight w:val="0"/>
          <w:marTop w:val="0"/>
          <w:marBottom w:val="0"/>
          <w:divBdr>
            <w:top w:val="none" w:sz="0" w:space="0" w:color="auto"/>
            <w:left w:val="none" w:sz="0" w:space="0" w:color="auto"/>
            <w:bottom w:val="none" w:sz="0" w:space="0" w:color="auto"/>
            <w:right w:val="none" w:sz="0" w:space="0" w:color="auto"/>
          </w:divBdr>
          <w:divsChild>
            <w:div w:id="1719083689">
              <w:marLeft w:val="0"/>
              <w:marRight w:val="0"/>
              <w:marTop w:val="0"/>
              <w:marBottom w:val="0"/>
              <w:divBdr>
                <w:top w:val="none" w:sz="0" w:space="0" w:color="auto"/>
                <w:left w:val="none" w:sz="0" w:space="0" w:color="auto"/>
                <w:bottom w:val="none" w:sz="0" w:space="0" w:color="auto"/>
                <w:right w:val="none" w:sz="0" w:space="0" w:color="auto"/>
              </w:divBdr>
            </w:div>
          </w:divsChild>
        </w:div>
        <w:div w:id="1023557328">
          <w:marLeft w:val="0"/>
          <w:marRight w:val="0"/>
          <w:marTop w:val="0"/>
          <w:marBottom w:val="0"/>
          <w:divBdr>
            <w:top w:val="none" w:sz="0" w:space="0" w:color="auto"/>
            <w:left w:val="none" w:sz="0" w:space="0" w:color="auto"/>
            <w:bottom w:val="none" w:sz="0" w:space="0" w:color="auto"/>
            <w:right w:val="none" w:sz="0" w:space="0" w:color="auto"/>
          </w:divBdr>
          <w:divsChild>
            <w:div w:id="2017461459">
              <w:marLeft w:val="0"/>
              <w:marRight w:val="0"/>
              <w:marTop w:val="0"/>
              <w:marBottom w:val="0"/>
              <w:divBdr>
                <w:top w:val="none" w:sz="0" w:space="0" w:color="auto"/>
                <w:left w:val="none" w:sz="0" w:space="0" w:color="auto"/>
                <w:bottom w:val="none" w:sz="0" w:space="0" w:color="auto"/>
                <w:right w:val="none" w:sz="0" w:space="0" w:color="auto"/>
              </w:divBdr>
            </w:div>
            <w:div w:id="2027322152">
              <w:marLeft w:val="0"/>
              <w:marRight w:val="0"/>
              <w:marTop w:val="0"/>
              <w:marBottom w:val="0"/>
              <w:divBdr>
                <w:top w:val="none" w:sz="0" w:space="0" w:color="auto"/>
                <w:left w:val="none" w:sz="0" w:space="0" w:color="auto"/>
                <w:bottom w:val="none" w:sz="0" w:space="0" w:color="auto"/>
                <w:right w:val="none" w:sz="0" w:space="0" w:color="auto"/>
              </w:divBdr>
              <w:divsChild>
                <w:div w:id="449712459">
                  <w:marLeft w:val="0"/>
                  <w:marRight w:val="0"/>
                  <w:marTop w:val="0"/>
                  <w:marBottom w:val="0"/>
                  <w:divBdr>
                    <w:top w:val="none" w:sz="0" w:space="0" w:color="auto"/>
                    <w:left w:val="none" w:sz="0" w:space="0" w:color="auto"/>
                    <w:bottom w:val="none" w:sz="0" w:space="0" w:color="auto"/>
                    <w:right w:val="none" w:sz="0" w:space="0" w:color="auto"/>
                  </w:divBdr>
                  <w:divsChild>
                    <w:div w:id="3415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8947">
              <w:marLeft w:val="0"/>
              <w:marRight w:val="0"/>
              <w:marTop w:val="0"/>
              <w:marBottom w:val="0"/>
              <w:divBdr>
                <w:top w:val="none" w:sz="0" w:space="0" w:color="auto"/>
                <w:left w:val="none" w:sz="0" w:space="0" w:color="auto"/>
                <w:bottom w:val="none" w:sz="0" w:space="0" w:color="auto"/>
                <w:right w:val="none" w:sz="0" w:space="0" w:color="auto"/>
              </w:divBdr>
            </w:div>
          </w:divsChild>
        </w:div>
        <w:div w:id="197478505">
          <w:marLeft w:val="0"/>
          <w:marRight w:val="0"/>
          <w:marTop w:val="0"/>
          <w:marBottom w:val="0"/>
          <w:divBdr>
            <w:top w:val="none" w:sz="0" w:space="0" w:color="auto"/>
            <w:left w:val="none" w:sz="0" w:space="0" w:color="auto"/>
            <w:bottom w:val="none" w:sz="0" w:space="0" w:color="auto"/>
            <w:right w:val="none" w:sz="0" w:space="0" w:color="auto"/>
          </w:divBdr>
          <w:divsChild>
            <w:div w:id="17101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52918">
      <w:bodyDiv w:val="1"/>
      <w:marLeft w:val="0"/>
      <w:marRight w:val="0"/>
      <w:marTop w:val="0"/>
      <w:marBottom w:val="0"/>
      <w:divBdr>
        <w:top w:val="none" w:sz="0" w:space="0" w:color="auto"/>
        <w:left w:val="none" w:sz="0" w:space="0" w:color="auto"/>
        <w:bottom w:val="none" w:sz="0" w:space="0" w:color="auto"/>
        <w:right w:val="none" w:sz="0" w:space="0" w:color="auto"/>
      </w:divBdr>
    </w:div>
    <w:div w:id="966473110">
      <w:bodyDiv w:val="1"/>
      <w:marLeft w:val="0"/>
      <w:marRight w:val="0"/>
      <w:marTop w:val="0"/>
      <w:marBottom w:val="0"/>
      <w:divBdr>
        <w:top w:val="none" w:sz="0" w:space="0" w:color="auto"/>
        <w:left w:val="none" w:sz="0" w:space="0" w:color="auto"/>
        <w:bottom w:val="none" w:sz="0" w:space="0" w:color="auto"/>
        <w:right w:val="none" w:sz="0" w:space="0" w:color="auto"/>
      </w:divBdr>
    </w:div>
    <w:div w:id="1027484464">
      <w:bodyDiv w:val="1"/>
      <w:marLeft w:val="0"/>
      <w:marRight w:val="0"/>
      <w:marTop w:val="0"/>
      <w:marBottom w:val="0"/>
      <w:divBdr>
        <w:top w:val="none" w:sz="0" w:space="0" w:color="auto"/>
        <w:left w:val="none" w:sz="0" w:space="0" w:color="auto"/>
        <w:bottom w:val="none" w:sz="0" w:space="0" w:color="auto"/>
        <w:right w:val="none" w:sz="0" w:space="0" w:color="auto"/>
      </w:divBdr>
    </w:div>
    <w:div w:id="1098671099">
      <w:bodyDiv w:val="1"/>
      <w:marLeft w:val="0"/>
      <w:marRight w:val="0"/>
      <w:marTop w:val="0"/>
      <w:marBottom w:val="0"/>
      <w:divBdr>
        <w:top w:val="none" w:sz="0" w:space="0" w:color="auto"/>
        <w:left w:val="none" w:sz="0" w:space="0" w:color="auto"/>
        <w:bottom w:val="none" w:sz="0" w:space="0" w:color="auto"/>
        <w:right w:val="none" w:sz="0" w:space="0" w:color="auto"/>
      </w:divBdr>
    </w:div>
    <w:div w:id="1272712312">
      <w:bodyDiv w:val="1"/>
      <w:marLeft w:val="0"/>
      <w:marRight w:val="0"/>
      <w:marTop w:val="0"/>
      <w:marBottom w:val="0"/>
      <w:divBdr>
        <w:top w:val="none" w:sz="0" w:space="0" w:color="auto"/>
        <w:left w:val="none" w:sz="0" w:space="0" w:color="auto"/>
        <w:bottom w:val="none" w:sz="0" w:space="0" w:color="auto"/>
        <w:right w:val="none" w:sz="0" w:space="0" w:color="auto"/>
      </w:divBdr>
      <w:divsChild>
        <w:div w:id="1861889638">
          <w:marLeft w:val="0"/>
          <w:marRight w:val="0"/>
          <w:marTop w:val="0"/>
          <w:marBottom w:val="0"/>
          <w:divBdr>
            <w:top w:val="none" w:sz="0" w:space="0" w:color="auto"/>
            <w:left w:val="none" w:sz="0" w:space="0" w:color="auto"/>
            <w:bottom w:val="none" w:sz="0" w:space="0" w:color="auto"/>
            <w:right w:val="none" w:sz="0" w:space="0" w:color="auto"/>
          </w:divBdr>
          <w:divsChild>
            <w:div w:id="575096227">
              <w:marLeft w:val="0"/>
              <w:marRight w:val="0"/>
              <w:marTop w:val="0"/>
              <w:marBottom w:val="0"/>
              <w:divBdr>
                <w:top w:val="none" w:sz="0" w:space="0" w:color="auto"/>
                <w:left w:val="none" w:sz="0" w:space="0" w:color="auto"/>
                <w:bottom w:val="none" w:sz="0" w:space="0" w:color="auto"/>
                <w:right w:val="none" w:sz="0" w:space="0" w:color="auto"/>
              </w:divBdr>
            </w:div>
            <w:div w:id="949431058">
              <w:marLeft w:val="0"/>
              <w:marRight w:val="0"/>
              <w:marTop w:val="0"/>
              <w:marBottom w:val="0"/>
              <w:divBdr>
                <w:top w:val="none" w:sz="0" w:space="0" w:color="auto"/>
                <w:left w:val="none" w:sz="0" w:space="0" w:color="auto"/>
                <w:bottom w:val="none" w:sz="0" w:space="0" w:color="auto"/>
                <w:right w:val="none" w:sz="0" w:space="0" w:color="auto"/>
              </w:divBdr>
              <w:divsChild>
                <w:div w:id="1814561090">
                  <w:marLeft w:val="0"/>
                  <w:marRight w:val="0"/>
                  <w:marTop w:val="0"/>
                  <w:marBottom w:val="0"/>
                  <w:divBdr>
                    <w:top w:val="none" w:sz="0" w:space="0" w:color="auto"/>
                    <w:left w:val="none" w:sz="0" w:space="0" w:color="auto"/>
                    <w:bottom w:val="none" w:sz="0" w:space="0" w:color="auto"/>
                    <w:right w:val="none" w:sz="0" w:space="0" w:color="auto"/>
                  </w:divBdr>
                  <w:divsChild>
                    <w:div w:id="2091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4646">
              <w:marLeft w:val="0"/>
              <w:marRight w:val="0"/>
              <w:marTop w:val="0"/>
              <w:marBottom w:val="0"/>
              <w:divBdr>
                <w:top w:val="none" w:sz="0" w:space="0" w:color="auto"/>
                <w:left w:val="none" w:sz="0" w:space="0" w:color="auto"/>
                <w:bottom w:val="none" w:sz="0" w:space="0" w:color="auto"/>
                <w:right w:val="none" w:sz="0" w:space="0" w:color="auto"/>
              </w:divBdr>
            </w:div>
          </w:divsChild>
        </w:div>
        <w:div w:id="133304223">
          <w:marLeft w:val="0"/>
          <w:marRight w:val="0"/>
          <w:marTop w:val="0"/>
          <w:marBottom w:val="0"/>
          <w:divBdr>
            <w:top w:val="none" w:sz="0" w:space="0" w:color="auto"/>
            <w:left w:val="none" w:sz="0" w:space="0" w:color="auto"/>
            <w:bottom w:val="none" w:sz="0" w:space="0" w:color="auto"/>
            <w:right w:val="none" w:sz="0" w:space="0" w:color="auto"/>
          </w:divBdr>
          <w:divsChild>
            <w:div w:id="1787116735">
              <w:marLeft w:val="0"/>
              <w:marRight w:val="0"/>
              <w:marTop w:val="0"/>
              <w:marBottom w:val="0"/>
              <w:divBdr>
                <w:top w:val="none" w:sz="0" w:space="0" w:color="auto"/>
                <w:left w:val="none" w:sz="0" w:space="0" w:color="auto"/>
                <w:bottom w:val="none" w:sz="0" w:space="0" w:color="auto"/>
                <w:right w:val="none" w:sz="0" w:space="0" w:color="auto"/>
              </w:divBdr>
            </w:div>
            <w:div w:id="1873765807">
              <w:marLeft w:val="0"/>
              <w:marRight w:val="0"/>
              <w:marTop w:val="0"/>
              <w:marBottom w:val="0"/>
              <w:divBdr>
                <w:top w:val="none" w:sz="0" w:space="0" w:color="auto"/>
                <w:left w:val="none" w:sz="0" w:space="0" w:color="auto"/>
                <w:bottom w:val="none" w:sz="0" w:space="0" w:color="auto"/>
                <w:right w:val="none" w:sz="0" w:space="0" w:color="auto"/>
              </w:divBdr>
              <w:divsChild>
                <w:div w:id="679429264">
                  <w:marLeft w:val="0"/>
                  <w:marRight w:val="0"/>
                  <w:marTop w:val="0"/>
                  <w:marBottom w:val="0"/>
                  <w:divBdr>
                    <w:top w:val="none" w:sz="0" w:space="0" w:color="auto"/>
                    <w:left w:val="none" w:sz="0" w:space="0" w:color="auto"/>
                    <w:bottom w:val="none" w:sz="0" w:space="0" w:color="auto"/>
                    <w:right w:val="none" w:sz="0" w:space="0" w:color="auto"/>
                  </w:divBdr>
                  <w:divsChild>
                    <w:div w:id="19699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5828">
              <w:marLeft w:val="0"/>
              <w:marRight w:val="0"/>
              <w:marTop w:val="0"/>
              <w:marBottom w:val="0"/>
              <w:divBdr>
                <w:top w:val="none" w:sz="0" w:space="0" w:color="auto"/>
                <w:left w:val="none" w:sz="0" w:space="0" w:color="auto"/>
                <w:bottom w:val="none" w:sz="0" w:space="0" w:color="auto"/>
                <w:right w:val="none" w:sz="0" w:space="0" w:color="auto"/>
              </w:divBdr>
            </w:div>
          </w:divsChild>
        </w:div>
        <w:div w:id="183711528">
          <w:marLeft w:val="0"/>
          <w:marRight w:val="0"/>
          <w:marTop w:val="0"/>
          <w:marBottom w:val="0"/>
          <w:divBdr>
            <w:top w:val="none" w:sz="0" w:space="0" w:color="auto"/>
            <w:left w:val="none" w:sz="0" w:space="0" w:color="auto"/>
            <w:bottom w:val="none" w:sz="0" w:space="0" w:color="auto"/>
            <w:right w:val="none" w:sz="0" w:space="0" w:color="auto"/>
          </w:divBdr>
          <w:divsChild>
            <w:div w:id="1051688856">
              <w:marLeft w:val="0"/>
              <w:marRight w:val="0"/>
              <w:marTop w:val="0"/>
              <w:marBottom w:val="0"/>
              <w:divBdr>
                <w:top w:val="none" w:sz="0" w:space="0" w:color="auto"/>
                <w:left w:val="none" w:sz="0" w:space="0" w:color="auto"/>
                <w:bottom w:val="none" w:sz="0" w:space="0" w:color="auto"/>
                <w:right w:val="none" w:sz="0" w:space="0" w:color="auto"/>
              </w:divBdr>
            </w:div>
          </w:divsChild>
        </w:div>
        <w:div w:id="731083259">
          <w:marLeft w:val="0"/>
          <w:marRight w:val="0"/>
          <w:marTop w:val="0"/>
          <w:marBottom w:val="0"/>
          <w:divBdr>
            <w:top w:val="none" w:sz="0" w:space="0" w:color="auto"/>
            <w:left w:val="none" w:sz="0" w:space="0" w:color="auto"/>
            <w:bottom w:val="none" w:sz="0" w:space="0" w:color="auto"/>
            <w:right w:val="none" w:sz="0" w:space="0" w:color="auto"/>
          </w:divBdr>
          <w:divsChild>
            <w:div w:id="15311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2E9B2-5C2B-452C-9F8D-FC841134B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5459</Words>
  <Characters>31119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5</cp:revision>
  <dcterms:created xsi:type="dcterms:W3CDTF">2013-12-23T23:15:00Z</dcterms:created>
  <dcterms:modified xsi:type="dcterms:W3CDTF">2025-04-20T21:45:00Z</dcterms:modified>
  <cp:category/>
</cp:coreProperties>
</file>